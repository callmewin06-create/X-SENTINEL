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2917" w14:textId="77777777" w:rsidR="00C16D49" w:rsidRDefault="00035EA3">
      <w:pPr>
        <w:pStyle w:val="Title"/>
        <w:jc w:val="center"/>
      </w:pPr>
      <w:r>
        <w:t>X SENTINEL Cross View Signals for Backdoor Suspicion in PE Malware Classifiers</w:t>
      </w:r>
    </w:p>
    <w:p w14:paraId="21FB33D2" w14:textId="77777777" w:rsidR="00C16D49" w:rsidRDefault="00035EA3">
      <w:pPr>
        <w:jc w:val="center"/>
      </w:pPr>
      <w:r>
        <w:rPr>
          <w:sz w:val="20"/>
        </w:rPr>
        <w:t>Đặng Lý Quân  •  Trần Đặng Hữu Thắng  •  Lại Vĩnh Phú  •  Phạm Nguyễn Hoàng Phúc</w:t>
      </w:r>
    </w:p>
    <w:p w14:paraId="3CFFB84F" w14:textId="77777777" w:rsidR="00C16D49" w:rsidRDefault="00035EA3">
      <w:pPr>
        <w:jc w:val="center"/>
      </w:pPr>
      <w:r>
        <w:rPr>
          <w:sz w:val="20"/>
        </w:rPr>
        <w:t>FPT University, Ho Chi Minh City, Vietnam</w:t>
      </w:r>
    </w:p>
    <w:p w14:paraId="394E914E" w14:textId="77777777" w:rsidR="00C16D49" w:rsidRDefault="00035EA3">
      <w:pPr>
        <w:jc w:val="center"/>
      </w:pPr>
      <w:r>
        <w:rPr>
          <w:sz w:val="20"/>
        </w:rPr>
        <w:t>danglyquan@gmail.com  •  callmewin06@gmail.com</w:t>
      </w:r>
    </w:p>
    <w:p w14:paraId="162938AD" w14:textId="77777777" w:rsidR="00C16D49" w:rsidRDefault="00035EA3">
      <w:pPr>
        <w:jc w:val="center"/>
      </w:pPr>
      <w:r>
        <w:rPr>
          <w:sz w:val="20"/>
        </w:rPr>
        <w:t>vinhphu2020@gmail.com  •  tqtphamnguyenhoangphuc@gmail.com</w:t>
      </w:r>
    </w:p>
    <w:p w14:paraId="4670086F" w14:textId="77777777" w:rsidR="00C16D49" w:rsidRDefault="00035EA3">
      <w:pPr>
        <w:pStyle w:val="Heading1"/>
      </w:pPr>
      <w:r>
        <w:t>Abstract</w:t>
      </w:r>
    </w:p>
    <w:p w14:paraId="53005E05" w14:textId="77777777" w:rsidR="00C16D49" w:rsidRDefault="00035EA3">
      <w:r>
        <w:t>We investigate per-input backdoor suspicion in static PE malware classifiers using feature-view attribution and prediction signals. X-SENTINEL combines the maximum view share of absolute SHAP contributions with either a gated Behavioral SHAP signal or the positive probability gap between a clean Behavioral classifier and a suspicious main classifier. We evaluate frozen LightGBM models on EMBER2018 and the Win32, Win64 and .NET subset of EMBER2024. Each dataset has 27 poisoning configurations, and all configurations remain reported. Structural restricted edits and edits spanning three views are analyzed separately because neither has been verified as a realizable malware binary transformation. In the independently confirmed restricted cohort, full X-SENTINEL detects 42.94% of successful eligible attacks across 12 EMBER2018 runs and 59.75% across three EMBER2024 runs. On additional previously unused local source IDs, corresponding recall is 42.31% and 57.10%. An additional clean full-model shadow baseline detects substantially more attacks under richer access. Filtering the small number of failed PE parses changes some thresholds but does not establish dataset contamination as the cause of detection limitations. These results support a calibrated heuristic with explicit misses and resource assumptions; they do not establish universal backdoor detection or a future false-positive guarantee.</w:t>
      </w:r>
    </w:p>
    <w:p w14:paraId="5023BB89" w14:textId="77777777" w:rsidR="00C16D49" w:rsidRDefault="00035EA3">
      <w:r>
        <w:t>Keywords: PE malware classification; backdoor poisoning; LightGBM; SHAP; attribution views; inference-time suspicion; calibration.</w:t>
      </w:r>
    </w:p>
    <w:p w14:paraId="05DE48D2" w14:textId="77777777" w:rsidR="00C16D49" w:rsidRDefault="00035EA3">
      <w:pPr>
        <w:pStyle w:val="Heading1"/>
      </w:pPr>
      <w:r>
        <w:t>1 Introduction</w:t>
      </w:r>
    </w:p>
    <w:p w14:paraId="3B9C4FCB" w14:textId="77777777" w:rsidR="00C16D49" w:rsidRDefault="00035EA3">
      <w:r>
        <w:t>Static malware classifiers summarize executable files as feature vectors and predict whether an input is malicious. EMBER provides a public setting for studying Windows PE classification, while EMBER2024 expands feature extraction and evaluation coverage. BODMAS and SOREL-20M provide additional settings that emphasize scale and temporal evaluation. This study trains and evaluates only LightGBM models; these other datasets are background references and are not additional experiments. [1, 2, 3, 4, 6]</w:t>
      </w:r>
    </w:p>
    <w:p w14:paraId="76ADFEBA" w14:textId="77777777" w:rsidR="00C16D49" w:rsidRDefault="00035EA3">
      <w:r>
        <w:t>A poisoning attack changes training examples so that a model learns an unintended association. Backdoor attacks seek a target prediction when a trigger is present while retaining acceptable ordinary accuracy. Prior malware work demonstrates explanation-guided poisoning and selective triggering. Such results motivate inspection beyond the final malware label, but they do not guarantee that an arbitrary vector edit can be applied to an executable without changing its operation. [12, 13, 22]</w:t>
      </w:r>
    </w:p>
    <w:p w14:paraId="0C121990" w14:textId="77777777" w:rsidR="00C16D49" w:rsidRDefault="00035EA3">
      <w:r>
        <w:t>We ask whether feature-view concentration and disagreement can help identify individual suspicious predictions from a possibly compromised classifier. The output is an alert alongside the malware probability. A low alert score is not evidence that a file is safe, and one alert does not prove that the deployed model contains a backdoor. The study concerns controlled poisoning artifacts rather than incident attribution on an unknown production model.</w:t>
      </w:r>
    </w:p>
    <w:p w14:paraId="2D6B63AF" w14:textId="77777777" w:rsidR="00C16D49" w:rsidRDefault="00035EA3">
      <w:r>
        <w:t>The contribution is an explicit implementation and paired evaluation of these signals under two resource settings, with locked benign calibration, complete attack records, component analysis and source-level uncertainty checks. We also report failures, compare an additional clean shadow baseline and examine the difference between vector edits and edits to a benign executable. The results constrain the claimed benefit rather than assuming that the proposed combination must win.</w:t>
      </w:r>
    </w:p>
    <w:p w14:paraId="0BDBF729" w14:textId="77777777" w:rsidR="00C16D49" w:rsidRDefault="00035EA3">
      <w:pPr>
        <w:pStyle w:val="Heading2"/>
      </w:pPr>
      <w:r>
        <w:lastRenderedPageBreak/>
        <w:t>1 1 Research questions</w:t>
      </w:r>
    </w:p>
    <w:p w14:paraId="10A5976B" w14:textId="77777777" w:rsidR="00C16D49" w:rsidRDefault="00035EA3">
      <w:r>
        <w:t>RQ1: At separately calibrated thresholds, which successful attacks are detected by M3, M4 and their combination, and which are missed? RQ2: How do reduced and full resource settings compare on the same inputs and poisoned models, after separating restricted edits from edits spanning three views? RQ3: How stable are these observations under parse-flag sensitivity, previously unused local source IDs and a bounded adaptive optimizer? The former question about M5 is explicitly unanswered and moved to future work. Renumbering in this research manuscript does not assert that the course rubric has been changed.</w:t>
      </w:r>
    </w:p>
    <w:p w14:paraId="3BAEAE33" w14:textId="77777777" w:rsidR="00C16D49" w:rsidRDefault="00035EA3">
      <w:pPr>
        <w:pStyle w:val="Heading1"/>
      </w:pPr>
      <w:r>
        <w:t>2 Related work</w:t>
      </w:r>
    </w:p>
    <w:p w14:paraId="375DBB8F" w14:textId="77777777" w:rsidR="00C16D49" w:rsidRDefault="00035EA3">
      <w:pPr>
        <w:pStyle w:val="Heading2"/>
      </w:pPr>
      <w:r>
        <w:t>2 1 Representations and evaluation of malware classifiers</w:t>
      </w:r>
    </w:p>
    <w:p w14:paraId="21F13F68" w14:textId="77777777" w:rsidR="00C16D49" w:rsidRDefault="00035EA3">
      <w:r>
        <w:t>Feature-based PE classification is one approach among several. EMBER and EMBER2024 publish extractor-based representations, while MalConv studies raw executable bytes and Saxe and Berlin study a learned representation from binary program features. DREBIN concerns Android and is cited only as an example of a different platform and feature regime. Results from these settings cannot be transferred directly to the PE view map used here. [1, 2, 5, 28, 29]</w:t>
      </w:r>
    </w:p>
    <w:p w14:paraId="3F1A462F" w14:textId="77777777" w:rsidR="00C16D49" w:rsidRDefault="00035EA3">
      <w:r>
        <w:t>Gradient boosting and random forests provide historical context for tree classifiers. The current implementation uses LightGBM for the clean main, poisoned main and view models; it does not contain an SVM, neural malware classifier or random-forest experiment. SHAP and tree-specific attribution work support feature contribution analysis. LIME provides a related explanation approach but is not used in this detector. Explanations describe model behavior and do not establish executable semantics or causal compromise. [6, 7, 8, 9, 10, 11, 58]</w:t>
      </w:r>
    </w:p>
    <w:p w14:paraId="6E0344E6" w14:textId="77777777" w:rsidR="00C16D49" w:rsidRDefault="00035EA3">
      <w:r>
        <w:t>Security evaluation can be distorted by data reuse, temporal mismatch and an inappropriate claim boundary. TESSERACT and work revisiting TRANSCEND motivate reporting time and partition roles, while guidance on machine learning in computer security motivates explicit evaluation assumptions. Our fixed-source comparisons do not isolate a causal effect of dataset age, extractor version or software family. [14, 15, 16]</w:t>
      </w:r>
    </w:p>
    <w:p w14:paraId="0E7724DE" w14:textId="77777777" w:rsidR="00C16D49" w:rsidRDefault="00035EA3">
      <w:pPr>
        <w:pStyle w:val="Heading2"/>
      </w:pPr>
      <w:r>
        <w:t>2 2 Poisoning and evasion are different experiments</w:t>
      </w:r>
    </w:p>
    <w:p w14:paraId="0BCE0F20" w14:textId="77777777" w:rsidR="00C16D49" w:rsidRDefault="00035EA3">
      <w:r>
        <w:t>BadNets, neural trojan attacks, hidden triggers, label-consistent poisoning, Poison Frogs and Sleeper Agent cover different training-time threat models. Backdoor surveys organize this literature, but assumptions such as access to training data, clean reference data or network activations vary across methods. Image-classifier evaluation offers useful warnings about scenario dependence without constituting a PE comparison. [30, 31, 32, 33, 34, 35, 36, 56]</w:t>
      </w:r>
    </w:p>
    <w:p w14:paraId="7B26F41F" w14:textId="77777777" w:rsidR="00C16D49" w:rsidRDefault="00035EA3">
      <w:r>
        <w:t>Adversarial input modification is distinct from poisoning a model. General robustness studies, black-box attacks and adaptive evaluation explain why an attacker should be allowed to react to a defense and why failure of one search is not proof of robustness. The relation between learned features and adversarial examples does not justify a semantic invariant for imported functions in a PE file. [17, 18, 19, 20, 21, 57]</w:t>
      </w:r>
    </w:p>
    <w:p w14:paraId="20703DA1" w14:textId="77777777" w:rsidR="00C16D49" w:rsidRDefault="00035EA3">
      <w:r>
        <w:t>Malware evasion work investigates API-sequence attacks, reinforcement learning, byte-level perturbations and functionality-preserving optimization. These methods reinforce the need to distinguish feature space from executable modification. We do not claim that replacing hash buckets corresponds to adding a valid import or that the present poisoning trigger preserves a malicious payload. [22, 23, 24, 25, 26, 27]</w:t>
      </w:r>
    </w:p>
    <w:p w14:paraId="0CF9006A" w14:textId="77777777" w:rsidR="00C16D49" w:rsidRDefault="00035EA3">
      <w:pPr>
        <w:pStyle w:val="Heading2"/>
      </w:pPr>
      <w:r>
        <w:t>2 3 Defenses and calibration</w:t>
      </w:r>
    </w:p>
    <w:p w14:paraId="47919B74" w14:textId="77777777" w:rsidR="00C16D49" w:rsidRDefault="00035EA3">
      <w:r>
        <w:t>STRIP studies perturbation-based prediction behavior. Spectral signatures, activation clustering and SPECTRE inspect representations; Neural Cleanse, Fine-Pruning and ABS analyze or modify models under their own assumptions. Anti-Backdoor Learning, attention distillation, decoupled training and Beatrix offer further defense strategies. These are literature comparisons, not baselines reimplemented for LightGBM here. Our STRIP adaptation perturbs numerical feature vectors and therefore differs from a physically valid PE transformation. [37, 38, 39, 40, 41, 42, 43, 44, 45, 46, 47]</w:t>
      </w:r>
    </w:p>
    <w:p w14:paraId="38058CC7" w14:textId="77777777" w:rsidR="00C16D49" w:rsidRDefault="00035EA3">
      <w:r>
        <w:lastRenderedPageBreak/>
        <w:t>Finite calibration and distribution-free risk literature motivate distinguishing empirical calibration behavior from a deployment guarantee. The threshold here is a specific empirical order statistic; the manuscript does not claim to implement conformal risk control. Bootstrap and correlated ROC analysis also motivate preserving shared input dependence. Wilson intervals describe individual proportions, while AUROC and precision–recall literature motivate naming the evaluated positive class precisely. [48, 49, 50, 51, 52, 53, 54, 55]</w:t>
      </w:r>
    </w:p>
    <w:p w14:paraId="47F68DC0" w14:textId="77777777" w:rsidR="00C16D49" w:rsidRDefault="00035EA3">
      <w:pPr>
        <w:pStyle w:val="Heading1"/>
      </w:pPr>
      <w:r>
        <w:t>3 Method and resource assumptions</w:t>
      </w:r>
    </w:p>
    <w:p w14:paraId="58A8E853" w14:textId="77777777" w:rsidR="00C16D49" w:rsidRDefault="00035EA3">
      <w:pPr>
        <w:pStyle w:val="Heading2"/>
      </w:pPr>
      <w:r>
        <w:t>3 1 Attacker and defender access</w:t>
      </w:r>
    </w:p>
    <w:p w14:paraId="62E58F5E" w14:textId="77777777" w:rsidR="00C16D49" w:rsidRDefault="00035EA3">
      <w:r>
        <w:t>The controlled attacker modifies selected benign fit vectors while keeping their label at zero. Poison counts are 1,000, 2,000 and 4,000, corresponding to 0.5%, 1% and 2% of the complete 200,000-vector fit pool, or 1%, 2% and 4% of its benign half. The main model architecture and training settings are fixed. The target is malware-to-benign prediction after adding the trigger. Success and stealth are measured screening conditions, not invariants promised for every input.</w:t>
      </w:r>
    </w:p>
    <w:p w14:paraId="1BB9F379" w14:textId="6CEE75C7" w:rsidR="00C16D49" w:rsidRDefault="00035EA3">
      <w:pPr>
        <w:pStyle w:val="Caption"/>
      </w:pPr>
      <w:r>
        <w:t xml:space="preserve">Table </w:t>
      </w:r>
      <w:bookmarkStart w:id="0" w:name="access"/>
      <w:r>
        <w:fldChar w:fldCharType="begin"/>
      </w:r>
      <w:r>
        <w:instrText xml:space="preserve"> SEQ Table \* ARABIC </w:instrText>
      </w:r>
      <w:r>
        <w:fldChar w:fldCharType="separate"/>
      </w:r>
      <w:r w:rsidR="007B3CB2">
        <w:rPr>
          <w:noProof/>
        </w:rPr>
        <w:t>1</w:t>
      </w:r>
      <w:r>
        <w:fldChar w:fldCharType="end"/>
      </w:r>
      <w:bookmarkEnd w:id="0"/>
      <w:r>
        <w:t xml:space="preserve">  Resources available during scoring</w:t>
      </w:r>
    </w:p>
    <w:tbl>
      <w:tblPr>
        <w:tblW w:w="0" w:type="auto"/>
        <w:jc w:val="center"/>
        <w:tblLayout w:type="fixed"/>
        <w:tblLook w:val="04A0" w:firstRow="1" w:lastRow="0" w:firstColumn="1" w:lastColumn="0" w:noHBand="0" w:noVBand="1"/>
      </w:tblPr>
      <w:tblGrid>
        <w:gridCol w:w="1440"/>
        <w:gridCol w:w="1872"/>
        <w:gridCol w:w="2880"/>
        <w:gridCol w:w="3384"/>
      </w:tblGrid>
      <w:tr w:rsidR="00C16D49" w14:paraId="47FC64A5"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7BE3921" w14:textId="77777777" w:rsidR="00C16D49" w:rsidRDefault="00035EA3">
            <w:pPr>
              <w:spacing w:before="20" w:after="20" w:line="240" w:lineRule="auto"/>
            </w:pPr>
            <w:r>
              <w:rPr>
                <w:b/>
                <w:sz w:val="18"/>
              </w:rPr>
              <w:t>Setting</w:t>
            </w:r>
          </w:p>
        </w:tc>
        <w:tc>
          <w:tcPr>
            <w:tcW w:w="187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7A28E76" w14:textId="77777777" w:rsidR="00C16D49" w:rsidRDefault="00035EA3">
            <w:pPr>
              <w:spacing w:before="20" w:after="20" w:line="240" w:lineRule="auto"/>
              <w:jc w:val="center"/>
            </w:pPr>
            <w:r>
              <w:rPr>
                <w:b/>
                <w:sz w:val="18"/>
              </w:rPr>
              <w:t>Main model</w:t>
            </w:r>
          </w:p>
        </w:tc>
        <w:tc>
          <w:tcPr>
            <w:tcW w:w="288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2403F26" w14:textId="77777777" w:rsidR="00C16D49" w:rsidRDefault="00035EA3">
            <w:pPr>
              <w:spacing w:before="20" w:after="20" w:line="240" w:lineRule="auto"/>
              <w:jc w:val="center"/>
            </w:pPr>
            <w:r>
              <w:rPr>
                <w:b/>
                <w:sz w:val="18"/>
              </w:rPr>
              <w:t>Benign reference and calibration</w:t>
            </w:r>
          </w:p>
        </w:tc>
        <w:tc>
          <w:tcPr>
            <w:tcW w:w="33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55C37F6D" w14:textId="77777777" w:rsidR="00C16D49" w:rsidRDefault="00035EA3">
            <w:pPr>
              <w:spacing w:before="20" w:after="20" w:line="240" w:lineRule="auto"/>
              <w:jc w:val="center"/>
            </w:pPr>
            <w:r>
              <w:rPr>
                <w:b/>
                <w:sz w:val="18"/>
              </w:rPr>
              <w:t>Additional clean models</w:t>
            </w:r>
          </w:p>
        </w:tc>
      </w:tr>
      <w:tr w:rsidR="00C16D49" w14:paraId="7FB01FF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ADE4EF" w14:textId="77777777" w:rsidR="00C16D49" w:rsidRDefault="00035EA3">
            <w:pPr>
              <w:spacing w:before="20" w:after="20" w:line="240" w:lineRule="auto"/>
            </w:pPr>
            <w:r>
              <w:rPr>
                <w:sz w:val="18"/>
              </w:rPr>
              <w:t>Reduced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347A3F" w14:textId="77777777" w:rsidR="00C16D49" w:rsidRDefault="00035EA3">
            <w:pPr>
              <w:spacing w:before="20" w:after="20" w:line="240" w:lineRule="auto"/>
              <w:jc w:val="center"/>
            </w:pPr>
            <w:r>
              <w:rPr>
                <w:sz w:val="18"/>
              </w:rPr>
              <w:t>Suspicious LightGBM</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427910" w14:textId="77777777" w:rsidR="00C16D49" w:rsidRDefault="00035EA3">
            <w:pPr>
              <w:spacing w:before="20" w:after="20" w:line="240" w:lineRule="auto"/>
              <w:jc w:val="center"/>
            </w:pPr>
            <w:r>
              <w:rPr>
                <w:sz w:val="18"/>
              </w:rPr>
              <w:t>500 reference and 2,000 calibration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2B1ACE" w14:textId="77777777" w:rsidR="00C16D49" w:rsidRDefault="00035EA3">
            <w:pPr>
              <w:spacing w:before="20" w:after="20" w:line="240" w:lineRule="auto"/>
              <w:jc w:val="center"/>
            </w:pPr>
            <w:r>
              <w:rPr>
                <w:sz w:val="18"/>
              </w:rPr>
              <w:t>None</w:t>
            </w:r>
          </w:p>
        </w:tc>
      </w:tr>
      <w:tr w:rsidR="00C16D49" w14:paraId="738D73B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2C6F304" w14:textId="77777777" w:rsidR="00C16D49" w:rsidRDefault="00035EA3">
            <w:pPr>
              <w:spacing w:before="20" w:after="20" w:line="240" w:lineRule="auto"/>
            </w:pPr>
            <w:r>
              <w:rPr>
                <w:sz w:val="18"/>
              </w:rPr>
              <w:t>Full</w:t>
            </w:r>
          </w:p>
        </w:tc>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565A16A" w14:textId="77777777" w:rsidR="00C16D49" w:rsidRDefault="00035EA3">
            <w:pPr>
              <w:spacing w:before="20" w:after="20" w:line="240" w:lineRule="auto"/>
              <w:jc w:val="center"/>
            </w:pPr>
            <w:r>
              <w:rPr>
                <w:sz w:val="18"/>
              </w:rPr>
              <w:t>Same suspicious model</w:t>
            </w:r>
          </w:p>
        </w:tc>
        <w:tc>
          <w:tcPr>
            <w:tcW w:w="28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6EE4BDA" w14:textId="77777777" w:rsidR="00C16D49" w:rsidRDefault="00035EA3">
            <w:pPr>
              <w:spacing w:before="20" w:after="20" w:line="240" w:lineRule="auto"/>
              <w:jc w:val="center"/>
            </w:pPr>
            <w:r>
              <w:rPr>
                <w:sz w:val="18"/>
              </w:rPr>
              <w:t>Same source IDs</w:t>
            </w:r>
          </w:p>
        </w:tc>
        <w:tc>
          <w:tcPr>
            <w:tcW w:w="33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EE0DD0F" w14:textId="77777777" w:rsidR="00C16D49" w:rsidRDefault="00035EA3">
            <w:pPr>
              <w:spacing w:before="20" w:after="20" w:line="240" w:lineRule="auto"/>
              <w:jc w:val="center"/>
            </w:pPr>
            <w:r>
              <w:rPr>
                <w:sz w:val="18"/>
              </w:rPr>
              <w:t>Three clean view models; M4 uses Behavioral</w:t>
            </w:r>
          </w:p>
        </w:tc>
      </w:tr>
      <w:tr w:rsidR="00C16D49" w14:paraId="2C1980E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9E446D" w14:textId="77777777" w:rsidR="00C16D49" w:rsidRDefault="00035EA3">
            <w:pPr>
              <w:spacing w:before="20" w:after="20" w:line="240" w:lineRule="auto"/>
            </w:pPr>
            <w:r>
              <w:rPr>
                <w:sz w:val="18"/>
              </w:rPr>
              <w:t>Shadow comparison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B3BB94" w14:textId="77777777" w:rsidR="00C16D49" w:rsidRDefault="00035EA3">
            <w:pPr>
              <w:spacing w:before="20" w:after="20" w:line="240" w:lineRule="auto"/>
              <w:jc w:val="center"/>
            </w:pPr>
            <w:r>
              <w:rPr>
                <w:sz w:val="18"/>
              </w:rPr>
              <w:t>Same suspicious model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2FD62A" w14:textId="77777777" w:rsidR="00C16D49" w:rsidRDefault="00035EA3">
            <w:pPr>
              <w:spacing w:before="20" w:after="20" w:line="240" w:lineRule="auto"/>
              <w:jc w:val="center"/>
            </w:pPr>
            <w:r>
              <w:rPr>
                <w:sz w:val="18"/>
              </w:rPr>
              <w:t>Same source IDs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37C1FB" w14:textId="77777777" w:rsidR="00C16D49" w:rsidRDefault="00035EA3">
            <w:pPr>
              <w:spacing w:before="20" w:after="20" w:line="240" w:lineRule="auto"/>
              <w:jc w:val="center"/>
            </w:pPr>
            <w:r>
              <w:rPr>
                <w:sz w:val="18"/>
              </w:rPr>
              <w:t>Additional clean 500-round full model</w:t>
            </w:r>
          </w:p>
        </w:tc>
      </w:tr>
    </w:tbl>
    <w:p w14:paraId="69737CD4" w14:textId="77777777" w:rsidR="00C16D49" w:rsidRDefault="00C16D49">
      <w:pPr>
        <w:spacing w:after="40"/>
      </w:pPr>
    </w:p>
    <w:p w14:paraId="0E88B978" w14:textId="77777777" w:rsidR="00C16D49" w:rsidRDefault="00035EA3">
      <w:r>
        <w:t>The three view models were prepared from 200,000 clean labeled fit records, using 150 boosting rounds. Full therefore has substantially more information than a defender holding only a suspicious model and a few hundred benign samples. The shadow comparison is given a clean 500-round full model trained on that same fit pool. Reduced does not receive this model. Scoring primary detectors does not read final labels, poison IDs or the trigger manifest; the evaluator uses them to construct experiments.</w:t>
      </w:r>
    </w:p>
    <w:p w14:paraId="2E3FEC03" w14:textId="1FE0583C" w:rsidR="00C16D49" w:rsidRDefault="00035EA3">
      <w:pPr>
        <w:pStyle w:val="Caption"/>
      </w:pPr>
      <w:r>
        <w:t xml:space="preserve">Figure </w:t>
      </w:r>
      <w:bookmarkStart w:id="1" w:name="scorepath"/>
      <w:r>
        <w:fldChar w:fldCharType="begin"/>
      </w:r>
      <w:r>
        <w:instrText xml:space="preserve"> SEQ Figure \* ARABIC </w:instrText>
      </w:r>
      <w:r>
        <w:fldChar w:fldCharType="separate"/>
      </w:r>
      <w:r w:rsidR="007B3CB2">
        <w:rPr>
          <w:noProof/>
        </w:rPr>
        <w:t>1</w:t>
      </w:r>
      <w:r>
        <w:fldChar w:fldCharType="end"/>
      </w:r>
      <w:bookmarkEnd w:id="1"/>
      <w:r>
        <w:t xml:space="preserve">  Implemented score path and separate benign threshold selection</w:t>
      </w:r>
    </w:p>
    <w:p w14:paraId="654E0A80" w14:textId="77777777" w:rsidR="00C16D49" w:rsidRDefault="00035EA3">
      <w:pPr>
        <w:jc w:val="center"/>
      </w:pPr>
      <w:r>
        <w:rPr>
          <w:noProof/>
        </w:rPr>
        <w:drawing>
          <wp:inline distT="0" distB="0" distL="0" distR="0" wp14:anchorId="02CFCB51" wp14:editId="78B78185">
            <wp:extent cx="5806440" cy="2756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score_path.png"/>
                    <pic:cNvPicPr/>
                  </pic:nvPicPr>
                  <pic:blipFill>
                    <a:blip r:embed="rId8"/>
                    <a:stretch>
                      <a:fillRect/>
                    </a:stretch>
                  </pic:blipFill>
                  <pic:spPr>
                    <a:xfrm>
                      <a:off x="0" y="0"/>
                      <a:ext cx="5806440" cy="2756593"/>
                    </a:xfrm>
                    <a:prstGeom prst="rect">
                      <a:avLst/>
                    </a:prstGeom>
                  </pic:spPr>
                </pic:pic>
              </a:graphicData>
            </a:graphic>
          </wp:inline>
        </w:drawing>
      </w:r>
    </w:p>
    <w:p w14:paraId="7DF5C16A" w14:textId="652F8891" w:rsidR="00C16D49" w:rsidRDefault="00035EA3">
      <w:r>
        <w:t xml:space="preserve">Figure </w:t>
      </w:r>
      <w:r>
        <w:fldChar w:fldCharType="begin"/>
      </w:r>
      <w:r>
        <w:instrText xml:space="preserve"> REF scorepath \h </w:instrText>
      </w:r>
      <w:r>
        <w:fldChar w:fldCharType="separate"/>
      </w:r>
      <w:r w:rsidR="007B3CB2">
        <w:rPr>
          <w:noProof/>
        </w:rPr>
        <w:t>1</w:t>
      </w:r>
      <w:r>
        <w:fldChar w:fldCharType="end"/>
      </w:r>
      <w:r>
        <w:t xml:space="preserve"> shows the primary core. STRIP is an independently scored comparator, and the main probability remains available separately from the alert. Reduced combines M3 and M4R; full combines M3 and M4F.</w:t>
      </w:r>
    </w:p>
    <w:p w14:paraId="5809F572" w14:textId="77777777" w:rsidR="00C16D49" w:rsidRDefault="00035EA3">
      <w:pPr>
        <w:pStyle w:val="Heading2"/>
      </w:pPr>
      <w:r>
        <w:lastRenderedPageBreak/>
        <w:t>3 2 Versioned feature views</w:t>
      </w:r>
    </w:p>
    <w:p w14:paraId="1119ECA9" w14:textId="59AF4BD6" w:rsidR="00C16D49" w:rsidRDefault="00035EA3">
      <w:pPr>
        <w:pStyle w:val="Caption"/>
      </w:pPr>
      <w:r>
        <w:t xml:space="preserve">Table </w:t>
      </w:r>
      <w:bookmarkStart w:id="2" w:name="views"/>
      <w:r>
        <w:fldChar w:fldCharType="begin"/>
      </w:r>
      <w:r>
        <w:instrText xml:space="preserve"> SEQ Table \* ARABIC </w:instrText>
      </w:r>
      <w:r>
        <w:fldChar w:fldCharType="separate"/>
      </w:r>
      <w:r w:rsidR="007B3CB2">
        <w:rPr>
          <w:noProof/>
        </w:rPr>
        <w:t>2</w:t>
      </w:r>
      <w:r>
        <w:fldChar w:fldCharType="end"/>
      </w:r>
      <w:bookmarkEnd w:id="2"/>
      <w:r>
        <w:t xml:space="preserve">  Complete disjoint feature views</w:t>
      </w:r>
    </w:p>
    <w:tbl>
      <w:tblPr>
        <w:tblW w:w="0" w:type="auto"/>
        <w:jc w:val="center"/>
        <w:tblLayout w:type="fixed"/>
        <w:tblLook w:val="04A0" w:firstRow="1" w:lastRow="0" w:firstColumn="1" w:lastColumn="0" w:noHBand="0" w:noVBand="1"/>
      </w:tblPr>
      <w:tblGrid>
        <w:gridCol w:w="1800"/>
        <w:gridCol w:w="936"/>
        <w:gridCol w:w="1224"/>
        <w:gridCol w:w="1224"/>
        <w:gridCol w:w="1152"/>
        <w:gridCol w:w="3240"/>
      </w:tblGrid>
      <w:tr w:rsidR="00C16D49" w14:paraId="38C48581"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A98C57F" w14:textId="77777777" w:rsidR="00C16D49" w:rsidRDefault="00035EA3">
            <w:pPr>
              <w:spacing w:before="20" w:after="20" w:line="240" w:lineRule="auto"/>
            </w:pPr>
            <w:r>
              <w:rPr>
                <w:b/>
                <w:sz w:val="18"/>
              </w:rPr>
              <w:t>Dataset</w:t>
            </w:r>
          </w:p>
        </w:tc>
        <w:tc>
          <w:tcPr>
            <w:tcW w:w="93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1DD5228" w14:textId="77777777" w:rsidR="00C16D49" w:rsidRDefault="00035EA3">
            <w:pPr>
              <w:spacing w:before="20" w:after="20" w:line="240" w:lineRule="auto"/>
              <w:jc w:val="center"/>
            </w:pPr>
            <w:r>
              <w:rPr>
                <w:b/>
                <w:sz w:val="18"/>
              </w:rPr>
              <w:t>Dim.</w:t>
            </w:r>
          </w:p>
        </w:tc>
        <w:tc>
          <w:tcPr>
            <w:tcW w:w="122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2A5AB23" w14:textId="77777777" w:rsidR="00C16D49" w:rsidRDefault="00035EA3">
            <w:pPr>
              <w:spacing w:before="20" w:after="20" w:line="240" w:lineRule="auto"/>
              <w:jc w:val="center"/>
            </w:pPr>
            <w:r>
              <w:rPr>
                <w:b/>
                <w:sz w:val="18"/>
              </w:rPr>
              <w:t>Structural</w:t>
            </w:r>
          </w:p>
        </w:tc>
        <w:tc>
          <w:tcPr>
            <w:tcW w:w="122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8A3390E" w14:textId="77777777" w:rsidR="00C16D49" w:rsidRDefault="00035EA3">
            <w:pPr>
              <w:spacing w:before="20" w:after="20" w:line="240" w:lineRule="auto"/>
              <w:jc w:val="center"/>
            </w:pPr>
            <w:r>
              <w:rPr>
                <w:b/>
                <w:sz w:val="18"/>
              </w:rPr>
              <w:t>Behavioral</w:t>
            </w:r>
          </w:p>
        </w:tc>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8D091AB" w14:textId="77777777" w:rsidR="00C16D49" w:rsidRDefault="00035EA3">
            <w:pPr>
              <w:spacing w:before="20" w:after="20" w:line="240" w:lineRule="auto"/>
              <w:jc w:val="center"/>
            </w:pPr>
            <w:r>
              <w:rPr>
                <w:b/>
                <w:sz w:val="18"/>
              </w:rPr>
              <w:t>Metadata</w:t>
            </w:r>
          </w:p>
        </w:tc>
        <w:tc>
          <w:tcPr>
            <w:tcW w:w="32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471472D" w14:textId="77777777" w:rsidR="00C16D49" w:rsidRDefault="00035EA3">
            <w:pPr>
              <w:spacing w:before="20" w:after="20" w:line="240" w:lineRule="auto"/>
              <w:jc w:val="center"/>
            </w:pPr>
            <w:r>
              <w:rPr>
                <w:b/>
                <w:sz w:val="18"/>
              </w:rPr>
              <w:t>Behavioral index interval</w:t>
            </w:r>
          </w:p>
        </w:tc>
      </w:tr>
      <w:tr w:rsidR="00C16D49" w14:paraId="29C83F4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427EF3" w14:textId="77777777" w:rsidR="00C16D49" w:rsidRDefault="00035EA3">
            <w:pPr>
              <w:spacing w:before="20" w:after="20" w:line="240" w:lineRule="auto"/>
            </w:pPr>
            <w:r>
              <w:rPr>
                <w:sz w:val="18"/>
              </w:rPr>
              <w:t>EMBER2018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0D2F5C" w14:textId="77777777" w:rsidR="00C16D49" w:rsidRDefault="00035EA3">
            <w:pPr>
              <w:spacing w:before="20" w:after="20" w:line="240" w:lineRule="auto"/>
              <w:jc w:val="center"/>
            </w:pPr>
            <w:r>
              <w:rPr>
                <w:sz w:val="18"/>
              </w:rPr>
              <w:t>2381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DE924C" w14:textId="77777777" w:rsidR="00C16D49" w:rsidRDefault="00035EA3">
            <w:pPr>
              <w:spacing w:before="20" w:after="20" w:line="240" w:lineRule="auto"/>
              <w:jc w:val="center"/>
            </w:pPr>
            <w:r>
              <w:rPr>
                <w:sz w:val="18"/>
              </w:rPr>
              <w:t>357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9F3816" w14:textId="77777777" w:rsidR="00C16D49" w:rsidRDefault="00035EA3">
            <w:pPr>
              <w:spacing w:before="20" w:after="20" w:line="240" w:lineRule="auto"/>
              <w:jc w:val="center"/>
            </w:pPr>
            <w:r>
              <w:rPr>
                <w:sz w:val="18"/>
              </w:rPr>
              <w:t>1408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3792F6" w14:textId="77777777" w:rsidR="00C16D49" w:rsidRDefault="00035EA3">
            <w:pPr>
              <w:spacing w:before="20" w:after="20" w:line="240" w:lineRule="auto"/>
              <w:jc w:val="center"/>
            </w:pPr>
            <w:r>
              <w:rPr>
                <w:sz w:val="18"/>
              </w:rPr>
              <w:t>616</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0DC196" w14:textId="77777777" w:rsidR="00C16D49" w:rsidRDefault="00035EA3">
            <w:pPr>
              <w:spacing w:before="20" w:after="20" w:line="240" w:lineRule="auto"/>
              <w:jc w:val="center"/>
            </w:pPr>
            <w:r>
              <w:rPr>
                <w:sz w:val="18"/>
              </w:rPr>
              <w:t>[943, 2351)</w:t>
            </w:r>
          </w:p>
        </w:tc>
      </w:tr>
      <w:tr w:rsidR="00C16D49" w14:paraId="0177AA0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23071F2" w14:textId="77777777" w:rsidR="00C16D49" w:rsidRDefault="00035EA3">
            <w:pPr>
              <w:spacing w:before="20" w:after="20" w:line="240" w:lineRule="auto"/>
            </w:pPr>
            <w:r>
              <w:rPr>
                <w:sz w:val="18"/>
              </w:rPr>
              <w:t>EMBER2024</w:t>
            </w:r>
          </w:p>
        </w:tc>
        <w:tc>
          <w:tcPr>
            <w:tcW w:w="93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78FFAA7" w14:textId="77777777" w:rsidR="00C16D49" w:rsidRDefault="00035EA3">
            <w:pPr>
              <w:spacing w:before="20" w:after="20" w:line="240" w:lineRule="auto"/>
              <w:jc w:val="center"/>
            </w:pPr>
            <w:r>
              <w:rPr>
                <w:sz w:val="18"/>
              </w:rPr>
              <w:t>2568</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98F92D1" w14:textId="77777777" w:rsidR="00C16D49" w:rsidRDefault="00035EA3">
            <w:pPr>
              <w:spacing w:before="20" w:after="20" w:line="240" w:lineRule="auto"/>
              <w:jc w:val="center"/>
            </w:pPr>
            <w:r>
              <w:rPr>
                <w:sz w:val="18"/>
              </w:rPr>
              <w:t>467</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400249B" w14:textId="77777777" w:rsidR="00C16D49" w:rsidRDefault="00035EA3">
            <w:pPr>
              <w:spacing w:before="20" w:after="20" w:line="240" w:lineRule="auto"/>
              <w:jc w:val="center"/>
            </w:pPr>
            <w:r>
              <w:rPr>
                <w:sz w:val="18"/>
              </w:rPr>
              <w:t>1411</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4892F7D" w14:textId="77777777" w:rsidR="00C16D49" w:rsidRDefault="00035EA3">
            <w:pPr>
              <w:spacing w:before="20" w:after="20" w:line="240" w:lineRule="auto"/>
              <w:jc w:val="center"/>
            </w:pPr>
            <w:r>
              <w:rPr>
                <w:sz w:val="18"/>
              </w:rPr>
              <w:t>690</w:t>
            </w:r>
          </w:p>
        </w:tc>
        <w:tc>
          <w:tcPr>
            <w:tcW w:w="32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DEFBECD" w14:textId="77777777" w:rsidR="00C16D49" w:rsidRDefault="00035EA3">
            <w:pPr>
              <w:spacing w:before="20" w:after="20" w:line="240" w:lineRule="auto"/>
              <w:jc w:val="center"/>
            </w:pPr>
            <w:r>
              <w:rPr>
                <w:sz w:val="18"/>
              </w:rPr>
              <w:t>[994, 2405)</w:t>
            </w:r>
          </w:p>
        </w:tc>
      </w:tr>
    </w:tbl>
    <w:p w14:paraId="66C16836" w14:textId="77777777" w:rsidR="00C16D49" w:rsidRDefault="00C16D49">
      <w:pPr>
        <w:spacing w:after="40"/>
      </w:pPr>
    </w:p>
    <w:p w14:paraId="24C7D1E3" w14:textId="4DE0D9F9" w:rsidR="00C16D49" w:rsidRDefault="00035EA3">
      <w:r>
        <w:t xml:space="preserve">Behavioral denotes static import and export features. It is not a runtime trace, and it is not assumed immutable or monotone under all executable modifications. Metadata includes byte and string information. The versioned schema and model dimension are checked together; a V2 model cannot be evaluated as a V3 model. Table </w:t>
      </w:r>
      <w:r>
        <w:fldChar w:fldCharType="begin"/>
      </w:r>
      <w:r>
        <w:instrText xml:space="preserve"> REF views \h </w:instrText>
      </w:r>
      <w:r>
        <w:fldChar w:fldCharType="separate"/>
      </w:r>
      <w:r w:rsidR="007B3CB2">
        <w:rPr>
          <w:noProof/>
        </w:rPr>
        <w:t>2</w:t>
      </w:r>
      <w:r>
        <w:fldChar w:fldCharType="end"/>
      </w:r>
      <w:r>
        <w:t xml:space="preserve"> replaces the incorrect V3 mapping in the source manuscript.</w:t>
      </w:r>
    </w:p>
    <w:p w14:paraId="20CBB07B" w14:textId="77777777" w:rsidR="00C16D49" w:rsidRDefault="00035EA3">
      <w:pPr>
        <w:pStyle w:val="Heading2"/>
      </w:pPr>
      <w:r>
        <w:t>3 3 Components and fusion</w:t>
      </w:r>
    </w:p>
    <w:p w14:paraId="413E2F4F" w14:textId="77777777" w:rsidR="00C16D49" w:rsidRDefault="00035EA3">
      <w:r>
        <w:t>Let p(x) be the main probability of malware and φj(x) its native LightGBM contribution to the raw margin, excluding the bias term. Let A be the total absolute contribution and Nv the signed contribution sum in view v. Contributions are interpreted as model evidence rather than verified program behavior. The epsilon is 10⁻⁹; the attribution ratios return zero when A is at most epsilon.</w:t>
      </w:r>
    </w:p>
    <w:p w14:paraId="09A9AE43" w14:textId="77777777" w:rsidR="00C16D49" w:rsidRDefault="00035EA3">
      <w:pPr>
        <w:jc w:val="center"/>
      </w:pPr>
      <m:oMathPara>
        <m:oMath>
          <m:r>
            <w:rPr>
              <w:rFonts w:ascii="Cambria Math" w:hAnsi="Cambria Math"/>
            </w:rPr>
            <m:t>A = Σj |φj|     Nv = Σj∈v φj</m:t>
          </m:r>
        </m:oMath>
      </m:oMathPara>
    </w:p>
    <w:p w14:paraId="4D8EFB88" w14:textId="77777777" w:rsidR="00C16D49" w:rsidRDefault="00035EA3">
      <w:pPr>
        <w:jc w:val="center"/>
      </w:pPr>
      <m:oMathPara>
        <m:oMath>
          <m:r>
            <w:rPr>
              <w:rFonts w:ascii="Cambria Math" w:hAnsi="Cambria Math"/>
            </w:rPr>
            <m:t>TADR = maxj |φj| / A</m:t>
          </m:r>
        </m:oMath>
      </m:oMathPara>
    </w:p>
    <w:p w14:paraId="01547D48" w14:textId="77777777" w:rsidR="00C16D49" w:rsidRDefault="00035EA3">
      <w:pPr>
        <w:jc w:val="center"/>
      </w:pPr>
      <m:oMathPara>
        <m:oMath>
          <m:r>
            <w:rPr>
              <w:rFonts w:ascii="Cambria Math" w:hAnsi="Cambria Math"/>
            </w:rPr>
            <m:t>M3 = maxv (Σj∈v |φj| / A)</m:t>
          </m:r>
        </m:oMath>
      </m:oMathPara>
    </w:p>
    <w:p w14:paraId="2156E3B6" w14:textId="77777777" w:rsidR="00C16D49" w:rsidRDefault="00035EA3">
      <w:pPr>
        <w:jc w:val="center"/>
      </w:pPr>
      <m:oMathPara>
        <m:oMath>
          <m:r>
            <w:rPr>
              <w:rFonts w:ascii="Cambria Math" w:hAnsi="Cambria Math"/>
            </w:rPr>
            <m:t>M4R = (1 - p(x)) max(NBehavioral, 0) / A</m:t>
          </m:r>
        </m:oMath>
      </m:oMathPara>
    </w:p>
    <w:p w14:paraId="1D6A8B92" w14:textId="77777777" w:rsidR="00C16D49" w:rsidRDefault="00035EA3">
      <w:pPr>
        <w:jc w:val="center"/>
      </w:pPr>
      <m:oMathPara>
        <m:oMath>
          <m:r>
            <w:rPr>
              <w:rFonts w:ascii="Cambria Math" w:hAnsi="Cambria Math"/>
            </w:rPr>
            <m:t>M4F = max(0, pBehavioral(xBehavioral) - p(x))</m:t>
          </m:r>
        </m:oMath>
      </m:oMathPara>
    </w:p>
    <w:p w14:paraId="1B7925D6" w14:textId="77777777" w:rsidR="00C16D49" w:rsidRDefault="00035EA3">
      <w:r>
        <w:t>M3 measures concentration of absolute SHAP mass in a view. It is not the signed difference NBehavioral − NStructural. M4R is large when the main classifier favors benign while its Behavioral contribution is positive. M4F is a positive probability discrepancy. These are different signals, and changing to a polarity-contrast formula would require separate results. Full versus reduced changes both the information supplied and the M4 definition; the present comparison does not isolate these effects causally.</w:t>
      </w:r>
    </w:p>
    <w:p w14:paraId="11AD5102" w14:textId="77777777" w:rsidR="00C16D49" w:rsidRDefault="00035EA3">
      <w:pPr>
        <w:jc w:val="center"/>
      </w:pPr>
      <m:oMathPara>
        <m:oMath>
          <m:r>
            <w:rPr>
              <w:rFonts w:ascii="Cambria Math" w:hAnsi="Cambria Math"/>
            </w:rPr>
            <m:t>Rref(s) = #{r in benign reference : score(r) ≤ s} / 500</m:t>
          </m:r>
        </m:oMath>
      </m:oMathPara>
    </w:p>
    <w:p w14:paraId="410975C8" w14:textId="77777777" w:rsidR="00C16D49" w:rsidRDefault="00035EA3">
      <w:pPr>
        <w:jc w:val="center"/>
      </w:pPr>
      <m:oMathPara>
        <m:oMath>
          <m:r>
            <w:rPr>
              <w:rFonts w:ascii="Cambria Math" w:hAnsi="Cambria Math"/>
            </w:rPr>
            <m:t>XR = (Rref(M3) + Rref(M4R)) / 2</m:t>
          </m:r>
        </m:oMath>
      </m:oMathPara>
    </w:p>
    <w:p w14:paraId="22F856C2" w14:textId="77777777" w:rsidR="00C16D49" w:rsidRDefault="00035EA3">
      <w:pPr>
        <w:jc w:val="center"/>
      </w:pPr>
      <m:oMathPara>
        <m:oMath>
          <m:r>
            <w:rPr>
              <w:rFonts w:ascii="Cambria Math" w:hAnsi="Cambria Math"/>
            </w:rPr>
            <m:t>XF = (Rref(M3) + Rref(M4F)) / 2</m:t>
          </m:r>
        </m:oMath>
      </m:oMathPara>
    </w:p>
    <w:p w14:paraId="2C250B39" w14:textId="77777777" w:rsidR="00C16D49" w:rsidRDefault="00035EA3">
      <w:r>
        <w:t>Reference ranks use the right empirical CDF and ties are retained. Rank values and fusion values are not probabilities that an input contains a backdoor. Each component and combination has its own threshold for each poisoned model. TADR is the local maximum-feature absolute-attribution comparator; no universal 0.65 threshold is used.</w:t>
      </w:r>
    </w:p>
    <w:p w14:paraId="242C4CC5" w14:textId="77777777" w:rsidR="00C16D49" w:rsidRDefault="00035EA3">
      <w:pPr>
        <w:pStyle w:val="Heading2"/>
      </w:pPr>
      <w:r>
        <w:t>3 4 STRIP and thresholds</w:t>
      </w:r>
    </w:p>
    <w:p w14:paraId="5289EAD8" w14:textId="77777777" w:rsidR="00C16D49" w:rsidRDefault="00035EA3">
      <w:r>
        <w:t>For each input, STRIP draws 50 benign reference vectors with replacement and forms numerical blends with alpha 0.5. Binary entropy uses the prediction of each blend, and the score is one minus the mean entropy. The random sequence depends on the input content and seed so that batch order does not change the score. This is mean entropy, not entropy of the average probability. [37]</w:t>
      </w:r>
    </w:p>
    <w:p w14:paraId="1003530A" w14:textId="77777777" w:rsidR="00C16D49" w:rsidRDefault="00035EA3">
      <w:pPr>
        <w:jc w:val="center"/>
      </w:pPr>
      <m:oMathPara>
        <m:oMath>
          <m:r>
            <w:rPr>
              <w:rFonts w:ascii="Cambria Math" w:hAnsi="Cambria Math"/>
            </w:rPr>
            <m:t>H(p) = -p log₂ p - (1 - p) log₂(1 - p)</m:t>
          </m:r>
        </m:oMath>
      </m:oMathPara>
    </w:p>
    <w:p w14:paraId="6A954FB1" w14:textId="77777777" w:rsidR="00C16D49" w:rsidRDefault="00035EA3">
      <w:pPr>
        <w:jc w:val="center"/>
      </w:pPr>
      <m:oMathPara>
        <m:oMath>
          <m:r>
            <w:rPr>
              <w:rFonts w:ascii="Cambria Math" w:hAnsi="Cambria Math"/>
            </w:rPr>
            <m:t>STRIP(x) = 1 - (1/50) Σk H(p(0.5x + 0.5rk))</m:t>
          </m:r>
        </m:oMath>
      </m:oMathPara>
    </w:p>
    <w:p w14:paraId="7D1F27D1" w14:textId="77777777" w:rsidR="00C16D49" w:rsidRDefault="00035EA3">
      <w:r>
        <w:t>Sort the 2,000 benign calibration scores ascending and use the 1,980th score as tau for the 1% target. An input is flagged only if score &gt; tau. This ensures at most 20 strict exceedances in that calibration sample and can yield fewer because of ties. It does not guarantee an unseen benign FPR of at most 1%. Thresholds and reference ranks are never selected from the final attack outcomes.</w:t>
      </w:r>
    </w:p>
    <w:p w14:paraId="2F477A0F" w14:textId="77777777" w:rsidR="00C16D49" w:rsidRDefault="00035EA3">
      <w:pPr>
        <w:pStyle w:val="Heading2"/>
      </w:pPr>
      <w:r>
        <w:lastRenderedPageBreak/>
        <w:t>3 5 Decision policy and unanswered mechanism</w:t>
      </w:r>
    </w:p>
    <w:p w14:paraId="6422521C" w14:textId="77777777" w:rsidR="00C16D49" w:rsidRDefault="00035EA3">
      <w:r>
        <w:t>The detector exposes malware probability and suspicion separately. For evaluation, flagged successful attacks are assumed to be stopped by a simulated triage policy. Post-defense ASR is therefore a policy statistic, not a measured recovery of the classifier or a real-world incident outcome. M5 is disabled in all primary bundles and has no primary ablation. Hashed feature buckets cannot establish the presence of a specific API; causal reconstruction remains future work.</w:t>
      </w:r>
    </w:p>
    <w:p w14:paraId="13B4F303" w14:textId="77777777" w:rsidR="00C16D49" w:rsidRDefault="00035EA3">
      <w:pPr>
        <w:pStyle w:val="Heading1"/>
      </w:pPr>
      <w:r>
        <w:t>4 Experimental protocol</w:t>
      </w:r>
    </w:p>
    <w:p w14:paraId="1FDB70B7" w14:textId="77777777" w:rsidR="00C16D49" w:rsidRDefault="00035EA3">
      <w:pPr>
        <w:pStyle w:val="Heading2"/>
      </w:pPr>
      <w:r>
        <w:t>4 1 Source and partition provenance</w:t>
      </w:r>
    </w:p>
    <w:p w14:paraId="407FDFEB" w14:textId="77777777" w:rsidR="00C16D49" w:rsidRDefault="00035EA3">
      <w:r>
        <w:t>EMBER2024 vectors come from the joyce8/EMBER2024 dataset on Hugging Face, pinned to revision 3d23efef7c0f0b702c5024400cfff4c3744a3832. The six selected archives are Dot_Net_train.zip, Dot_Net_test.zip, Win32_train.zip, Win32_test.zip, Win64_train.zip and Win64_test.zip. Extraction code is from FutureComputing4AI/EMBER2024, pinned to commit 0ef753e81d98bf209f71b03cd331dfc190b5b54d. Dataset source and extractor source are separate provenance records. No APK, ELF or PDF archive is selected in this matrix. [2]</w:t>
      </w:r>
    </w:p>
    <w:p w14:paraId="04BE0022" w14:textId="170ECE8F" w:rsidR="00C16D49" w:rsidRDefault="00035EA3">
      <w:pPr>
        <w:pStyle w:val="Caption"/>
      </w:pPr>
      <w:r>
        <w:t xml:space="preserve">Table </w:t>
      </w:r>
      <w:bookmarkStart w:id="3" w:name="roles"/>
      <w:r>
        <w:fldChar w:fldCharType="begin"/>
      </w:r>
      <w:r>
        <w:instrText xml:space="preserve"> SEQ Table \* ARABIC </w:instrText>
      </w:r>
      <w:r>
        <w:fldChar w:fldCharType="separate"/>
      </w:r>
      <w:r w:rsidR="007B3CB2">
        <w:rPr>
          <w:noProof/>
        </w:rPr>
        <w:t>3</w:t>
      </w:r>
      <w:r>
        <w:fldChar w:fldCharType="end"/>
      </w:r>
      <w:bookmarkEnd w:id="3"/>
      <w:r>
        <w:t xml:space="preserve">  EMBER2024 source composition and parse flags by role</w:t>
      </w:r>
    </w:p>
    <w:tbl>
      <w:tblPr>
        <w:tblW w:w="0" w:type="auto"/>
        <w:jc w:val="center"/>
        <w:tblLayout w:type="fixed"/>
        <w:tblLook w:val="04A0" w:firstRow="1" w:lastRow="0" w:firstColumn="1" w:lastColumn="0" w:noHBand="0" w:noVBand="1"/>
      </w:tblPr>
      <w:tblGrid>
        <w:gridCol w:w="1800"/>
        <w:gridCol w:w="1224"/>
        <w:gridCol w:w="1368"/>
        <w:gridCol w:w="1296"/>
        <w:gridCol w:w="1152"/>
        <w:gridCol w:w="1152"/>
        <w:gridCol w:w="1584"/>
      </w:tblGrid>
      <w:tr w:rsidR="00C16D49" w14:paraId="5A2B5870"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817CFF4" w14:textId="77777777" w:rsidR="00C16D49" w:rsidRDefault="00035EA3">
            <w:pPr>
              <w:spacing w:before="20" w:after="20" w:line="240" w:lineRule="auto"/>
            </w:pPr>
            <w:r>
              <w:rPr>
                <w:b/>
                <w:sz w:val="18"/>
              </w:rPr>
              <w:t>Role</w:t>
            </w:r>
          </w:p>
        </w:tc>
        <w:tc>
          <w:tcPr>
            <w:tcW w:w="122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4916E94" w14:textId="77777777" w:rsidR="00C16D49" w:rsidRDefault="00035EA3">
            <w:pPr>
              <w:spacing w:before="20" w:after="20" w:line="240" w:lineRule="auto"/>
              <w:jc w:val="center"/>
            </w:pPr>
            <w:r>
              <w:rPr>
                <w:b/>
                <w:sz w:val="18"/>
              </w:rPr>
              <w:t>n</w:t>
            </w:r>
          </w:p>
        </w:tc>
        <w:tc>
          <w:tcPr>
            <w:tcW w:w="136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A4BDA51" w14:textId="77777777" w:rsidR="00C16D49" w:rsidRDefault="00035EA3">
            <w:pPr>
              <w:spacing w:before="20" w:after="20" w:line="240" w:lineRule="auto"/>
              <w:jc w:val="center"/>
            </w:pPr>
            <w:r>
              <w:rPr>
                <w:b/>
                <w:sz w:val="18"/>
              </w:rPr>
              <w:t>Win32</w:t>
            </w:r>
          </w:p>
        </w:tc>
        <w:tc>
          <w:tcPr>
            <w:tcW w:w="129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B0311E5" w14:textId="77777777" w:rsidR="00C16D49" w:rsidRDefault="00035EA3">
            <w:pPr>
              <w:spacing w:before="20" w:after="20" w:line="240" w:lineRule="auto"/>
              <w:jc w:val="center"/>
            </w:pPr>
            <w:r>
              <w:rPr>
                <w:b/>
                <w:sz w:val="18"/>
              </w:rPr>
              <w:t>Win64</w:t>
            </w:r>
          </w:p>
        </w:tc>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FD24811" w14:textId="77777777" w:rsidR="00C16D49" w:rsidRDefault="00035EA3">
            <w:pPr>
              <w:spacing w:before="20" w:after="20" w:line="240" w:lineRule="auto"/>
              <w:jc w:val="center"/>
            </w:pPr>
            <w:r>
              <w:rPr>
                <w:b/>
                <w:sz w:val="18"/>
              </w:rPr>
              <w:t>.NET</w:t>
            </w:r>
          </w:p>
        </w:tc>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123B820" w14:textId="77777777" w:rsidR="00C16D49" w:rsidRDefault="00035EA3">
            <w:pPr>
              <w:spacing w:before="20" w:after="20" w:line="240" w:lineRule="auto"/>
              <w:jc w:val="center"/>
            </w:pPr>
            <w:r>
              <w:rPr>
                <w:b/>
                <w:sz w:val="18"/>
              </w:rPr>
              <w:t>is_pe 0</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25B7886" w14:textId="77777777" w:rsidR="00C16D49" w:rsidRDefault="00035EA3">
            <w:pPr>
              <w:spacing w:before="20" w:after="20" w:line="240" w:lineRule="auto"/>
              <w:jc w:val="center"/>
            </w:pPr>
            <w:r>
              <w:rPr>
                <w:b/>
                <w:sz w:val="18"/>
              </w:rPr>
              <w:t>Benign malware</w:t>
            </w:r>
          </w:p>
        </w:tc>
      </w:tr>
      <w:tr w:rsidR="00C16D49" w14:paraId="34FB886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EC9D86" w14:textId="77777777" w:rsidR="00C16D49" w:rsidRDefault="00035EA3">
            <w:pPr>
              <w:spacing w:before="20" w:after="20" w:line="240" w:lineRule="auto"/>
            </w:pPr>
            <w:r>
              <w:rPr>
                <w:sz w:val="18"/>
              </w:rPr>
              <w:t>fit</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63F98B" w14:textId="77777777" w:rsidR="00C16D49" w:rsidRDefault="00035EA3">
            <w:pPr>
              <w:spacing w:before="20" w:after="20" w:line="240" w:lineRule="auto"/>
              <w:jc w:val="center"/>
            </w:pPr>
            <w:r>
              <w:rPr>
                <w:sz w:val="18"/>
              </w:rPr>
              <w:t>200,000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69177F" w14:textId="77777777" w:rsidR="00C16D49" w:rsidRDefault="00035EA3">
            <w:pPr>
              <w:spacing w:before="20" w:after="20" w:line="240" w:lineRule="auto"/>
              <w:jc w:val="center"/>
            </w:pPr>
            <w:r>
              <w:rPr>
                <w:sz w:val="18"/>
              </w:rPr>
              <w:t>133,316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B74059" w14:textId="77777777" w:rsidR="00C16D49" w:rsidRDefault="00035EA3">
            <w:pPr>
              <w:spacing w:before="20" w:after="20" w:line="240" w:lineRule="auto"/>
              <w:jc w:val="center"/>
            </w:pPr>
            <w:r>
              <w:rPr>
                <w:sz w:val="18"/>
              </w:rPr>
              <w:t>44,520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2C6EAD" w14:textId="77777777" w:rsidR="00C16D49" w:rsidRDefault="00035EA3">
            <w:pPr>
              <w:spacing w:before="20" w:after="20" w:line="240" w:lineRule="auto"/>
              <w:jc w:val="center"/>
            </w:pPr>
            <w:r>
              <w:rPr>
                <w:sz w:val="18"/>
              </w:rPr>
              <w:t>22,164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9E9C3F" w14:textId="77777777" w:rsidR="00C16D49" w:rsidRDefault="00035EA3">
            <w:pPr>
              <w:spacing w:before="20" w:after="20" w:line="240" w:lineRule="auto"/>
              <w:jc w:val="center"/>
            </w:pPr>
            <w:r>
              <w:rPr>
                <w:sz w:val="18"/>
              </w:rPr>
              <w:t>69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DCD59B" w14:textId="77777777" w:rsidR="00C16D49" w:rsidRDefault="00035EA3">
            <w:pPr>
              <w:spacing w:before="20" w:after="20" w:line="240" w:lineRule="auto"/>
              <w:jc w:val="center"/>
            </w:pPr>
            <w:r>
              <w:rPr>
                <w:sz w:val="18"/>
              </w:rPr>
              <w:t>34/35</w:t>
            </w:r>
          </w:p>
        </w:tc>
      </w:tr>
      <w:tr w:rsidR="00C16D49" w14:paraId="2CB3C4D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0ACC33E" w14:textId="77777777" w:rsidR="00C16D49" w:rsidRDefault="00035EA3">
            <w:pPr>
              <w:spacing w:before="20" w:after="20" w:line="240" w:lineRule="auto"/>
            </w:pPr>
            <w:r>
              <w:rPr>
                <w:sz w:val="18"/>
              </w:rPr>
              <w:t>selection</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ECAE39C" w14:textId="77777777" w:rsidR="00C16D49" w:rsidRDefault="00035EA3">
            <w:pPr>
              <w:spacing w:before="20" w:after="20" w:line="240" w:lineRule="auto"/>
              <w:jc w:val="center"/>
            </w:pPr>
            <w:r>
              <w:rPr>
                <w:sz w:val="18"/>
              </w:rPr>
              <w:t>10,000</w:t>
            </w:r>
          </w:p>
        </w:tc>
        <w:tc>
          <w:tcPr>
            <w:tcW w:w="136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88AB973" w14:textId="77777777" w:rsidR="00C16D49" w:rsidRDefault="00035EA3">
            <w:pPr>
              <w:spacing w:before="20" w:after="20" w:line="240" w:lineRule="auto"/>
              <w:jc w:val="center"/>
            </w:pPr>
            <w:r>
              <w:rPr>
                <w:sz w:val="18"/>
              </w:rPr>
              <w:t>6,641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CF972A0" w14:textId="77777777" w:rsidR="00C16D49" w:rsidRDefault="00035EA3">
            <w:pPr>
              <w:spacing w:before="20" w:after="20" w:line="240" w:lineRule="auto"/>
              <w:jc w:val="center"/>
            </w:pPr>
            <w:r>
              <w:rPr>
                <w:sz w:val="18"/>
              </w:rPr>
              <w:t>2,238</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8AF5C17" w14:textId="77777777" w:rsidR="00C16D49" w:rsidRDefault="00035EA3">
            <w:pPr>
              <w:spacing w:before="20" w:after="20" w:line="240" w:lineRule="auto"/>
              <w:jc w:val="center"/>
            </w:pPr>
            <w:r>
              <w:rPr>
                <w:sz w:val="18"/>
              </w:rPr>
              <w:t>1,121</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A6C8A7D" w14:textId="77777777" w:rsidR="00C16D49" w:rsidRDefault="00035EA3">
            <w:pPr>
              <w:spacing w:before="20" w:after="20" w:line="240" w:lineRule="auto"/>
              <w:jc w:val="center"/>
            </w:pPr>
            <w:r>
              <w:rPr>
                <w:sz w:val="18"/>
              </w:rPr>
              <w:t>5</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109B6BA" w14:textId="77777777" w:rsidR="00C16D49" w:rsidRDefault="00035EA3">
            <w:pPr>
              <w:spacing w:before="20" w:after="20" w:line="240" w:lineRule="auto"/>
              <w:jc w:val="center"/>
            </w:pPr>
            <w:r>
              <w:rPr>
                <w:sz w:val="18"/>
              </w:rPr>
              <w:t>3/2</w:t>
            </w:r>
          </w:p>
        </w:tc>
      </w:tr>
      <w:tr w:rsidR="00C16D49" w14:paraId="4CB487C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92C8E5" w14:textId="77777777" w:rsidR="00C16D49" w:rsidRDefault="00035EA3">
            <w:pPr>
              <w:spacing w:before="20" w:after="20" w:line="240" w:lineRule="auto"/>
            </w:pPr>
            <w:r>
              <w:rPr>
                <w:sz w:val="18"/>
              </w:rPr>
              <w:t>development</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319E6F" w14:textId="77777777" w:rsidR="00C16D49" w:rsidRDefault="00035EA3">
            <w:pPr>
              <w:spacing w:before="20" w:after="20" w:line="240" w:lineRule="auto"/>
              <w:jc w:val="center"/>
            </w:pPr>
            <w:r>
              <w:rPr>
                <w:sz w:val="18"/>
              </w:rPr>
              <w:t>10,000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97C65D" w14:textId="77777777" w:rsidR="00C16D49" w:rsidRDefault="00035EA3">
            <w:pPr>
              <w:spacing w:before="20" w:after="20" w:line="240" w:lineRule="auto"/>
              <w:jc w:val="center"/>
            </w:pPr>
            <w:r>
              <w:rPr>
                <w:sz w:val="18"/>
              </w:rPr>
              <w:t>6,653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A1C6EA" w14:textId="77777777" w:rsidR="00C16D49" w:rsidRDefault="00035EA3">
            <w:pPr>
              <w:spacing w:before="20" w:after="20" w:line="240" w:lineRule="auto"/>
              <w:jc w:val="center"/>
            </w:pPr>
            <w:r>
              <w:rPr>
                <w:sz w:val="18"/>
              </w:rPr>
              <w:t>2,237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58AC7D" w14:textId="77777777" w:rsidR="00C16D49" w:rsidRDefault="00035EA3">
            <w:pPr>
              <w:spacing w:before="20" w:after="20" w:line="240" w:lineRule="auto"/>
              <w:jc w:val="center"/>
            </w:pPr>
            <w:r>
              <w:rPr>
                <w:sz w:val="18"/>
              </w:rPr>
              <w:t>1,110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DE1B12" w14:textId="77777777" w:rsidR="00C16D49" w:rsidRDefault="00035EA3">
            <w:pPr>
              <w:spacing w:before="20" w:after="20" w:line="240" w:lineRule="auto"/>
              <w:jc w:val="center"/>
            </w:pPr>
            <w:r>
              <w:rPr>
                <w:sz w:val="18"/>
              </w:rPr>
              <w:t>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C124FB" w14:textId="77777777" w:rsidR="00C16D49" w:rsidRDefault="00035EA3">
            <w:pPr>
              <w:spacing w:before="20" w:after="20" w:line="240" w:lineRule="auto"/>
              <w:jc w:val="center"/>
            </w:pPr>
            <w:r>
              <w:rPr>
                <w:sz w:val="18"/>
              </w:rPr>
              <w:t>3/4</w:t>
            </w:r>
          </w:p>
        </w:tc>
      </w:tr>
      <w:tr w:rsidR="00C16D49" w14:paraId="7F77597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4CAB36A" w14:textId="77777777" w:rsidR="00C16D49" w:rsidRDefault="00035EA3">
            <w:pPr>
              <w:spacing w:before="20" w:after="20" w:line="240" w:lineRule="auto"/>
            </w:pPr>
            <w:r>
              <w:rPr>
                <w:sz w:val="18"/>
              </w:rPr>
              <w:t>confirmation</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F51D196" w14:textId="77777777" w:rsidR="00C16D49" w:rsidRDefault="00035EA3">
            <w:pPr>
              <w:spacing w:before="20" w:after="20" w:line="240" w:lineRule="auto"/>
              <w:jc w:val="center"/>
            </w:pPr>
            <w:r>
              <w:rPr>
                <w:sz w:val="18"/>
              </w:rPr>
              <w:t>10,000</w:t>
            </w:r>
          </w:p>
        </w:tc>
        <w:tc>
          <w:tcPr>
            <w:tcW w:w="136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0E2266E" w14:textId="77777777" w:rsidR="00C16D49" w:rsidRDefault="00035EA3">
            <w:pPr>
              <w:spacing w:before="20" w:after="20" w:line="240" w:lineRule="auto"/>
              <w:jc w:val="center"/>
            </w:pPr>
            <w:r>
              <w:rPr>
                <w:sz w:val="18"/>
              </w:rPr>
              <w:t>6,656</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EE939FB" w14:textId="77777777" w:rsidR="00C16D49" w:rsidRDefault="00035EA3">
            <w:pPr>
              <w:spacing w:before="20" w:after="20" w:line="240" w:lineRule="auto"/>
              <w:jc w:val="center"/>
            </w:pPr>
            <w:r>
              <w:rPr>
                <w:sz w:val="18"/>
              </w:rPr>
              <w:t>2,233</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4621AF0" w14:textId="77777777" w:rsidR="00C16D49" w:rsidRDefault="00035EA3">
            <w:pPr>
              <w:spacing w:before="20" w:after="20" w:line="240" w:lineRule="auto"/>
              <w:jc w:val="center"/>
            </w:pPr>
            <w:r>
              <w:rPr>
                <w:sz w:val="18"/>
              </w:rPr>
              <w:t>1,111</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2B05158" w14:textId="77777777" w:rsidR="00C16D49" w:rsidRDefault="00035EA3">
            <w:pPr>
              <w:spacing w:before="20" w:after="20" w:line="240" w:lineRule="auto"/>
              <w:jc w:val="center"/>
            </w:pPr>
            <w:r>
              <w:rPr>
                <w:sz w:val="18"/>
              </w:rPr>
              <w:t>4</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12D3C84" w14:textId="77777777" w:rsidR="00C16D49" w:rsidRDefault="00035EA3">
            <w:pPr>
              <w:spacing w:before="20" w:after="20" w:line="240" w:lineRule="auto"/>
              <w:jc w:val="center"/>
            </w:pPr>
            <w:r>
              <w:rPr>
                <w:sz w:val="18"/>
              </w:rPr>
              <w:t>2/2</w:t>
            </w:r>
          </w:p>
        </w:tc>
      </w:tr>
      <w:tr w:rsidR="00C16D49" w14:paraId="4CFBB59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B0F078" w14:textId="77777777" w:rsidR="00C16D49" w:rsidRDefault="00035EA3">
            <w:pPr>
              <w:spacing w:before="20" w:after="20" w:line="240" w:lineRule="auto"/>
            </w:pPr>
            <w:r>
              <w:rPr>
                <w:sz w:val="18"/>
              </w:rPr>
              <w:t>reference</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060057" w14:textId="77777777" w:rsidR="00C16D49" w:rsidRDefault="00035EA3">
            <w:pPr>
              <w:spacing w:before="20" w:after="20" w:line="240" w:lineRule="auto"/>
              <w:jc w:val="center"/>
            </w:pPr>
            <w:r>
              <w:rPr>
                <w:sz w:val="18"/>
              </w:rPr>
              <w:t>500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47CDCA" w14:textId="77777777" w:rsidR="00C16D49" w:rsidRDefault="00035EA3">
            <w:pPr>
              <w:spacing w:before="20" w:after="20" w:line="240" w:lineRule="auto"/>
              <w:jc w:val="center"/>
            </w:pPr>
            <w:r>
              <w:rPr>
                <w:sz w:val="18"/>
              </w:rPr>
              <w:t>331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AEA376" w14:textId="77777777" w:rsidR="00C16D49" w:rsidRDefault="00035EA3">
            <w:pPr>
              <w:spacing w:before="20" w:after="20" w:line="240" w:lineRule="auto"/>
              <w:jc w:val="center"/>
            </w:pPr>
            <w:r>
              <w:rPr>
                <w:sz w:val="18"/>
              </w:rPr>
              <w:t>126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C1C0FC" w14:textId="77777777" w:rsidR="00C16D49" w:rsidRDefault="00035EA3">
            <w:pPr>
              <w:spacing w:before="20" w:after="20" w:line="240" w:lineRule="auto"/>
              <w:jc w:val="center"/>
            </w:pPr>
            <w:r>
              <w:rPr>
                <w:sz w:val="18"/>
              </w:rPr>
              <w:t>43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5323B" w14:textId="77777777" w:rsidR="00C16D49" w:rsidRDefault="00035EA3">
            <w:pPr>
              <w:spacing w:before="20" w:after="20" w:line="240" w:lineRule="auto"/>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34BB21" w14:textId="77777777" w:rsidR="00C16D49" w:rsidRDefault="00035EA3">
            <w:pPr>
              <w:spacing w:before="20" w:after="20" w:line="240" w:lineRule="auto"/>
              <w:jc w:val="center"/>
            </w:pPr>
            <w:r>
              <w:rPr>
                <w:sz w:val="18"/>
              </w:rPr>
              <w:t>0/0</w:t>
            </w:r>
          </w:p>
        </w:tc>
      </w:tr>
      <w:tr w:rsidR="00C16D49" w14:paraId="36F517D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F71F1BD" w14:textId="77777777" w:rsidR="00C16D49" w:rsidRDefault="00035EA3">
            <w:pPr>
              <w:spacing w:before="20" w:after="20" w:line="240" w:lineRule="auto"/>
            </w:pPr>
            <w:r>
              <w:rPr>
                <w:sz w:val="18"/>
              </w:rPr>
              <w:t>calibration</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153CCFC" w14:textId="77777777" w:rsidR="00C16D49" w:rsidRDefault="00035EA3">
            <w:pPr>
              <w:spacing w:before="20" w:after="20" w:line="240" w:lineRule="auto"/>
              <w:jc w:val="center"/>
            </w:pPr>
            <w:r>
              <w:rPr>
                <w:sz w:val="18"/>
              </w:rPr>
              <w:t>2,000</w:t>
            </w:r>
          </w:p>
        </w:tc>
        <w:tc>
          <w:tcPr>
            <w:tcW w:w="136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6EB93A0" w14:textId="77777777" w:rsidR="00C16D49" w:rsidRDefault="00035EA3">
            <w:pPr>
              <w:spacing w:before="20" w:after="20" w:line="240" w:lineRule="auto"/>
              <w:jc w:val="center"/>
            </w:pPr>
            <w:r>
              <w:rPr>
                <w:sz w:val="18"/>
              </w:rPr>
              <w:t>1,319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68B1DD2" w14:textId="77777777" w:rsidR="00C16D49" w:rsidRDefault="00035EA3">
            <w:pPr>
              <w:spacing w:before="20" w:after="20" w:line="240" w:lineRule="auto"/>
              <w:jc w:val="center"/>
            </w:pPr>
            <w:r>
              <w:rPr>
                <w:sz w:val="18"/>
              </w:rPr>
              <w:t>456</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203C535" w14:textId="77777777" w:rsidR="00C16D49" w:rsidRDefault="00035EA3">
            <w:pPr>
              <w:spacing w:before="20" w:after="20" w:line="240" w:lineRule="auto"/>
              <w:jc w:val="center"/>
            </w:pPr>
            <w:r>
              <w:rPr>
                <w:sz w:val="18"/>
              </w:rPr>
              <w:t>225</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5B1887E" w14:textId="77777777" w:rsidR="00C16D49" w:rsidRDefault="00035EA3">
            <w:pPr>
              <w:spacing w:before="20" w:after="20" w:line="240" w:lineRule="auto"/>
              <w:jc w:val="center"/>
            </w:pPr>
            <w:r>
              <w:rPr>
                <w:sz w:val="18"/>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CDF9CD" w14:textId="77777777" w:rsidR="00C16D49" w:rsidRDefault="00035EA3">
            <w:pPr>
              <w:spacing w:before="20" w:after="20" w:line="240" w:lineRule="auto"/>
              <w:jc w:val="center"/>
            </w:pPr>
            <w:r>
              <w:rPr>
                <w:sz w:val="18"/>
              </w:rPr>
              <w:t>2/0</w:t>
            </w:r>
          </w:p>
        </w:tc>
      </w:tr>
      <w:tr w:rsidR="00C16D49" w14:paraId="16B7655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A19D27" w14:textId="77777777" w:rsidR="00C16D49" w:rsidRDefault="00035EA3">
            <w:pPr>
              <w:spacing w:before="20" w:after="20" w:line="240" w:lineRule="auto"/>
            </w:pPr>
            <w:r>
              <w:rPr>
                <w:sz w:val="18"/>
              </w:rPr>
              <w:t>final</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16C487" w14:textId="77777777" w:rsidR="00C16D49" w:rsidRDefault="00035EA3">
            <w:pPr>
              <w:spacing w:before="20" w:after="20" w:line="240" w:lineRule="auto"/>
              <w:jc w:val="center"/>
            </w:pPr>
            <w:r>
              <w:rPr>
                <w:sz w:val="18"/>
              </w:rPr>
              <w:t>20,000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7E1D1F" w14:textId="77777777" w:rsidR="00C16D49" w:rsidRDefault="00035EA3">
            <w:pPr>
              <w:spacing w:before="20" w:after="20" w:line="240" w:lineRule="auto"/>
              <w:jc w:val="center"/>
            </w:pPr>
            <w:r>
              <w:rPr>
                <w:sz w:val="18"/>
              </w:rPr>
              <w:t>13,313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30234C" w14:textId="77777777" w:rsidR="00C16D49" w:rsidRDefault="00035EA3">
            <w:pPr>
              <w:spacing w:before="20" w:after="20" w:line="240" w:lineRule="auto"/>
              <w:jc w:val="center"/>
            </w:pPr>
            <w:r>
              <w:rPr>
                <w:sz w:val="18"/>
              </w:rPr>
              <w:t>4,470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C71052" w14:textId="77777777" w:rsidR="00C16D49" w:rsidRDefault="00035EA3">
            <w:pPr>
              <w:spacing w:before="20" w:after="20" w:line="240" w:lineRule="auto"/>
              <w:jc w:val="center"/>
            </w:pPr>
            <w:r>
              <w:rPr>
                <w:sz w:val="18"/>
              </w:rPr>
              <w:t>2,217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CA0156" w14:textId="77777777" w:rsidR="00C16D49" w:rsidRDefault="00035EA3">
            <w:pPr>
              <w:spacing w:before="20" w:after="20" w:line="240" w:lineRule="auto"/>
              <w:jc w:val="center"/>
            </w:pPr>
            <w:r>
              <w:rPr>
                <w:sz w:val="18"/>
              </w:rPr>
              <w:t>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A2417F" w14:textId="77777777" w:rsidR="00C16D49" w:rsidRDefault="00035EA3">
            <w:pPr>
              <w:spacing w:before="20" w:after="20" w:line="240" w:lineRule="auto"/>
              <w:jc w:val="center"/>
            </w:pPr>
            <w:r>
              <w:rPr>
                <w:sz w:val="18"/>
              </w:rPr>
              <w:t>3/0</w:t>
            </w:r>
          </w:p>
        </w:tc>
      </w:tr>
    </w:tbl>
    <w:p w14:paraId="14B7FAB9" w14:textId="77777777" w:rsidR="00C16D49" w:rsidRDefault="00C16D49">
      <w:pPr>
        <w:spacing w:after="40"/>
      </w:pPr>
    </w:p>
    <w:p w14:paraId="711A5A8E" w14:textId="77777777" w:rsidR="00C16D49" w:rsidRDefault="00035EA3">
      <w:r>
        <w:t>Both datasets use fit 200,000; selection, development and confirmation 10,000 each; reference 500 benign; calibration 2,000 benign; and final 20,000 balanced records. Balanced roles have equal benign and malware counts. Source IDs are disjoint by role, and all final models within a dataset use the same source order. Source-format labels and parser success flags are different observations. EMBER2024 contains 90 is_pe=0 records across these roles, including two calibration records and three final benign records. Without their original bytes, a cause of parse failure is not established.</w:t>
      </w:r>
    </w:p>
    <w:p w14:paraId="1B10E124" w14:textId="77777777" w:rsidR="00C16D49" w:rsidRDefault="00035EA3">
      <w:pPr>
        <w:pStyle w:val="Heading2"/>
      </w:pPr>
      <w:r>
        <w:t>4 2 Models and attack screening</w:t>
      </w:r>
    </w:p>
    <w:p w14:paraId="7199D6C0" w14:textId="5B05FDC4" w:rsidR="00C16D49" w:rsidRDefault="00035EA3">
      <w:pPr>
        <w:pStyle w:val="Caption"/>
      </w:pPr>
      <w:r>
        <w:t xml:space="preserve">Table </w:t>
      </w:r>
      <w:bookmarkStart w:id="4" w:name="settings"/>
      <w:r>
        <w:fldChar w:fldCharType="begin"/>
      </w:r>
      <w:r>
        <w:instrText xml:space="preserve"> SEQ Table \* ARABIC </w:instrText>
      </w:r>
      <w:r>
        <w:fldChar w:fldCharType="separate"/>
      </w:r>
      <w:r w:rsidR="007B3CB2">
        <w:rPr>
          <w:noProof/>
        </w:rPr>
        <w:t>4</w:t>
      </w:r>
      <w:r>
        <w:fldChar w:fldCharType="end"/>
      </w:r>
      <w:bookmarkEnd w:id="4"/>
      <w:r>
        <w:t xml:space="preserve">  Locked training and attack settings</w:t>
      </w:r>
    </w:p>
    <w:tbl>
      <w:tblPr>
        <w:tblW w:w="0" w:type="auto"/>
        <w:jc w:val="center"/>
        <w:tblLayout w:type="fixed"/>
        <w:tblLook w:val="04A0" w:firstRow="1" w:lastRow="0" w:firstColumn="1" w:lastColumn="0" w:noHBand="0" w:noVBand="1"/>
      </w:tblPr>
      <w:tblGrid>
        <w:gridCol w:w="3312"/>
        <w:gridCol w:w="6264"/>
      </w:tblGrid>
      <w:tr w:rsidR="00C16D49" w14:paraId="1DDA1A5D"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5D07831" w14:textId="77777777" w:rsidR="00C16D49" w:rsidRDefault="00035EA3">
            <w:pPr>
              <w:spacing w:before="20" w:after="20" w:line="240" w:lineRule="auto"/>
            </w:pPr>
            <w:r>
              <w:rPr>
                <w:b/>
                <w:sz w:val="18"/>
              </w:rPr>
              <w:t>Setting</w:t>
            </w:r>
          </w:p>
        </w:tc>
        <w:tc>
          <w:tcPr>
            <w:tcW w:w="626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99FADC5" w14:textId="77777777" w:rsidR="00C16D49" w:rsidRDefault="00035EA3">
            <w:pPr>
              <w:spacing w:before="20" w:after="20" w:line="240" w:lineRule="auto"/>
              <w:jc w:val="center"/>
            </w:pPr>
            <w:r>
              <w:rPr>
                <w:b/>
                <w:sz w:val="18"/>
              </w:rPr>
              <w:t>Value</w:t>
            </w:r>
          </w:p>
        </w:tc>
      </w:tr>
      <w:tr w:rsidR="00C16D49" w14:paraId="1AAFF453"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321350" w14:textId="77777777" w:rsidR="00C16D49" w:rsidRDefault="00035EA3">
            <w:pPr>
              <w:spacing w:before="20" w:after="20" w:line="240" w:lineRule="auto"/>
            </w:pPr>
            <w:r>
              <w:rPr>
                <w:sz w:val="18"/>
              </w:rPr>
              <w:t>Main and clean full model</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1BC060" w14:textId="77777777" w:rsidR="00C16D49" w:rsidRDefault="00035EA3">
            <w:pPr>
              <w:spacing w:before="20" w:after="20" w:line="240" w:lineRule="auto"/>
              <w:jc w:val="center"/>
            </w:pPr>
            <w:r>
              <w:rPr>
                <w:sz w:val="18"/>
              </w:rPr>
              <w:t>500 rounds; 64 leaves; learning rate 0.05</w:t>
            </w:r>
          </w:p>
        </w:tc>
      </w:tr>
      <w:tr w:rsidR="00C16D49" w14:paraId="467E0C8A"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B3CD8A2" w14:textId="77777777" w:rsidR="00C16D49" w:rsidRDefault="00035EA3">
            <w:pPr>
              <w:spacing w:before="20" w:after="20" w:line="240" w:lineRule="auto"/>
            </w:pPr>
            <w:r>
              <w:rPr>
                <w:sz w:val="18"/>
              </w:rPr>
              <w:t>Clean view models</w:t>
            </w:r>
          </w:p>
        </w:tc>
        <w:tc>
          <w:tcPr>
            <w:tcW w:w="62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84FBFCE" w14:textId="77777777" w:rsidR="00C16D49" w:rsidRDefault="00035EA3">
            <w:pPr>
              <w:spacing w:before="20" w:after="20" w:line="240" w:lineRule="auto"/>
              <w:jc w:val="center"/>
            </w:pPr>
            <w:r>
              <w:rPr>
                <w:sz w:val="18"/>
              </w:rPr>
              <w:t>150 rounds; same clean fit source IDs</w:t>
            </w:r>
          </w:p>
        </w:tc>
      </w:tr>
      <w:tr w:rsidR="00C16D49" w14:paraId="0DA2A519"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B3E7A4" w14:textId="77777777" w:rsidR="00C16D49" w:rsidRDefault="00035EA3">
            <w:pPr>
              <w:spacing w:before="20" w:after="20" w:line="240" w:lineRule="auto"/>
            </w:pPr>
            <w:r>
              <w:rPr>
                <w:sz w:val="18"/>
              </w:rPr>
              <w:t>Sampling</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CA72CB" w14:textId="77777777" w:rsidR="00C16D49" w:rsidRDefault="00035EA3">
            <w:pPr>
              <w:spacing w:before="20" w:after="20" w:line="240" w:lineRule="auto"/>
              <w:jc w:val="center"/>
            </w:pPr>
            <w:r>
              <w:rPr>
                <w:sz w:val="18"/>
              </w:rPr>
              <w:t>feature_fraction 0.9; bagging_fraction 0.9</w:t>
            </w:r>
          </w:p>
        </w:tc>
      </w:tr>
      <w:tr w:rsidR="00C16D49" w14:paraId="266DFD25"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3A47145" w14:textId="77777777" w:rsidR="00C16D49" w:rsidRDefault="00035EA3">
            <w:pPr>
              <w:spacing w:before="20" w:after="20" w:line="240" w:lineRule="auto"/>
            </w:pPr>
            <w:r>
              <w:rPr>
                <w:sz w:val="18"/>
              </w:rPr>
              <w:t>Model seeds</w:t>
            </w:r>
          </w:p>
        </w:tc>
        <w:tc>
          <w:tcPr>
            <w:tcW w:w="62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69A3EF4" w14:textId="77777777" w:rsidR="00C16D49" w:rsidRDefault="00035EA3">
            <w:pPr>
              <w:spacing w:before="20" w:after="20" w:line="240" w:lineRule="auto"/>
              <w:jc w:val="center"/>
            </w:pPr>
            <w:r>
              <w:rPr>
                <w:sz w:val="18"/>
              </w:rPr>
              <w:t>17, 29, 43</w:t>
            </w:r>
          </w:p>
        </w:tc>
      </w:tr>
      <w:tr w:rsidR="00C16D49" w14:paraId="20F4F846"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953A7F" w14:textId="77777777" w:rsidR="00C16D49" w:rsidRDefault="00035EA3">
            <w:pPr>
              <w:spacing w:before="20" w:after="20" w:line="240" w:lineRule="auto"/>
            </w:pPr>
            <w:r>
              <w:rPr>
                <w:sz w:val="18"/>
              </w:rPr>
              <w:t>Poison rates of all fit</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F213F8" w14:textId="77777777" w:rsidR="00C16D49" w:rsidRDefault="00035EA3">
            <w:pPr>
              <w:spacing w:before="20" w:after="20" w:line="240" w:lineRule="auto"/>
              <w:jc w:val="center"/>
            </w:pPr>
            <w:r>
              <w:rPr>
                <w:sz w:val="18"/>
              </w:rPr>
              <w:t>0.5%, 1%, 2%</w:t>
            </w:r>
          </w:p>
        </w:tc>
      </w:tr>
      <w:tr w:rsidR="00C16D49" w14:paraId="748D4E6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0E54D79" w14:textId="77777777" w:rsidR="00C16D49" w:rsidRDefault="00035EA3">
            <w:pPr>
              <w:spacing w:before="20" w:after="20" w:line="240" w:lineRule="auto"/>
            </w:pPr>
            <w:r>
              <w:rPr>
                <w:sz w:val="18"/>
              </w:rPr>
              <w:t>Inference</w:t>
            </w:r>
          </w:p>
        </w:tc>
        <w:tc>
          <w:tcPr>
            <w:tcW w:w="62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7DA1611" w14:textId="77777777" w:rsidR="00C16D49" w:rsidRDefault="00035EA3">
            <w:pPr>
              <w:spacing w:before="20" w:after="20" w:line="240" w:lineRule="auto"/>
              <w:jc w:val="center"/>
            </w:pPr>
            <w:r>
              <w:rPr>
                <w:sz w:val="18"/>
              </w:rPr>
              <w:t>4 CPU threads; malware cutoff 0.5</w:t>
            </w:r>
          </w:p>
        </w:tc>
      </w:tr>
      <w:tr w:rsidR="00C16D49" w14:paraId="7C8AD518"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06E45E" w14:textId="77777777" w:rsidR="00C16D49" w:rsidRDefault="00035EA3">
            <w:pPr>
              <w:spacing w:before="20" w:after="20" w:line="240" w:lineRule="auto"/>
            </w:pPr>
            <w:r>
              <w:rPr>
                <w:sz w:val="18"/>
              </w:rPr>
              <w:t>Concentrated restricted</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73E7A7" w14:textId="77777777" w:rsidR="00C16D49" w:rsidRDefault="00035EA3">
            <w:pPr>
              <w:spacing w:before="20" w:after="20" w:line="240" w:lineRule="auto"/>
              <w:jc w:val="center"/>
            </w:pPr>
            <w:r>
              <w:rPr>
                <w:sz w:val="18"/>
              </w:rPr>
              <w:t>2 Structural columns</w:t>
            </w:r>
          </w:p>
        </w:tc>
      </w:tr>
      <w:tr w:rsidR="00C16D49" w14:paraId="2E349EE9"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51DFB57" w14:textId="77777777" w:rsidR="00C16D49" w:rsidRDefault="00035EA3">
            <w:pPr>
              <w:spacing w:before="20" w:after="20" w:line="240" w:lineRule="auto"/>
            </w:pPr>
            <w:r>
              <w:rPr>
                <w:sz w:val="18"/>
              </w:rPr>
              <w:lastRenderedPageBreak/>
              <w:t>Spread restricted</w:t>
            </w:r>
          </w:p>
        </w:tc>
        <w:tc>
          <w:tcPr>
            <w:tcW w:w="62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A40421A" w14:textId="77777777" w:rsidR="00C16D49" w:rsidRDefault="00035EA3">
            <w:pPr>
              <w:spacing w:before="20" w:after="20" w:line="240" w:lineRule="auto"/>
              <w:jc w:val="center"/>
            </w:pPr>
            <w:r>
              <w:rPr>
                <w:sz w:val="18"/>
              </w:rPr>
              <w:t>10 Structural columns</w:t>
            </w:r>
          </w:p>
        </w:tc>
      </w:tr>
      <w:tr w:rsidR="00C16D49" w14:paraId="08329AA8"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C124B7" w14:textId="77777777" w:rsidR="00C16D49" w:rsidRDefault="00035EA3">
            <w:pPr>
              <w:spacing w:before="20" w:after="20" w:line="240" w:lineRule="auto"/>
            </w:pPr>
            <w:r>
              <w:rPr>
                <w:sz w:val="18"/>
              </w:rPr>
              <w:t>Cross view stress</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AA52AE" w14:textId="77777777" w:rsidR="00C16D49" w:rsidRDefault="00035EA3">
            <w:pPr>
              <w:spacing w:before="20" w:after="20" w:line="240" w:lineRule="auto"/>
              <w:jc w:val="center"/>
            </w:pPr>
            <w:r>
              <w:rPr>
                <w:sz w:val="18"/>
              </w:rPr>
              <w:t>8 Structural + 8 Behavioral + 8 Metadata columns</w:t>
            </w:r>
          </w:p>
        </w:tc>
      </w:tr>
      <w:tr w:rsidR="00C16D49" w14:paraId="37E93A02"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863D069" w14:textId="77777777" w:rsidR="00C16D49" w:rsidRDefault="00035EA3">
            <w:pPr>
              <w:spacing w:before="20" w:after="20" w:line="240" w:lineRule="auto"/>
            </w:pPr>
            <w:r>
              <w:rPr>
                <w:sz w:val="18"/>
              </w:rPr>
              <w:t>Structural permitted pool</w:t>
            </w:r>
          </w:p>
        </w:tc>
        <w:tc>
          <w:tcPr>
            <w:tcW w:w="62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83F1A85" w14:textId="77777777" w:rsidR="00C16D49" w:rsidRDefault="00035EA3">
            <w:pPr>
              <w:spacing w:before="20" w:after="20" w:line="240" w:lineRule="auto"/>
              <w:jc w:val="center"/>
            </w:pPr>
            <w:r>
              <w:rPr>
                <w:sz w:val="18"/>
              </w:rPr>
              <w:t>13 columns per schema; vector feasibility only</w:t>
            </w:r>
          </w:p>
        </w:tc>
      </w:tr>
    </w:tbl>
    <w:p w14:paraId="09632277" w14:textId="77777777" w:rsidR="00C16D49" w:rsidRDefault="00C16D49">
      <w:pPr>
        <w:spacing w:after="40"/>
      </w:pPr>
    </w:p>
    <w:p w14:paraId="3B2DEA80" w14:textId="77777777" w:rsidR="00C16D49" w:rsidRDefault="00035EA3">
      <w:r>
        <w:t>Two selector candidates were evaluated during development, and legacy_rare was locked for the final matrix. Strong-and-stealth screening requires at least 1,000 eligible malware, eligible ASR at least 50%, paired gain at least 20 percentage points and strict clean-accuracy loss below 0.5 percentage points. Development and separate confirmation must both pass for a configuration to enter the confirmed cohort. These rules select viable attack conditions; they do not prove that the detector works. All 27 final configurations per dataset remain available regardless of confirmation status.</w:t>
      </w:r>
    </w:p>
    <w:p w14:paraId="6B89FDF9" w14:textId="77777777" w:rsidR="00C16D49" w:rsidRDefault="00035EA3">
      <w:r>
        <w:t>The restricted cohort contains concentrated and spread Structural vector edits. Cross edits alter all three views and are placed in a separate stress analysis. Whitelisted numerical edits have not been verified as transformations of malicious executables. The term clean-label describes retained training labels within the vector experiment; it does not certify the validity of edited bytes.</w:t>
      </w:r>
    </w:p>
    <w:p w14:paraId="27E1329E" w14:textId="77777777" w:rsidR="00C16D49" w:rsidRDefault="00035EA3">
      <w:pPr>
        <w:pStyle w:val="Heading2"/>
      </w:pPr>
      <w:r>
        <w:t>4 3 Evaluation groups and denominators</w:t>
      </w:r>
    </w:p>
    <w:p w14:paraId="055FA64D" w14:textId="5078E268" w:rsidR="00C16D49" w:rsidRDefault="00035EA3">
      <w:pPr>
        <w:pStyle w:val="Caption"/>
      </w:pPr>
      <w:r>
        <w:t xml:space="preserve">Table </w:t>
      </w:r>
      <w:bookmarkStart w:id="5" w:name="denominators"/>
      <w:r>
        <w:fldChar w:fldCharType="begin"/>
      </w:r>
      <w:r>
        <w:instrText xml:space="preserve"> SEQ Table \* ARABIC </w:instrText>
      </w:r>
      <w:r>
        <w:fldChar w:fldCharType="separate"/>
      </w:r>
      <w:r w:rsidR="007B3CB2">
        <w:rPr>
          <w:noProof/>
        </w:rPr>
        <w:t>5</w:t>
      </w:r>
      <w:r>
        <w:fldChar w:fldCharType="end"/>
      </w:r>
      <w:bookmarkEnd w:id="5"/>
      <w:r>
        <w:t xml:space="preserve">  Attack evaluation groups</w:t>
      </w:r>
    </w:p>
    <w:tbl>
      <w:tblPr>
        <w:tblW w:w="0" w:type="auto"/>
        <w:jc w:val="center"/>
        <w:tblLayout w:type="fixed"/>
        <w:tblLook w:val="04A0" w:firstRow="1" w:lastRow="0" w:firstColumn="1" w:lastColumn="0" w:noHBand="0" w:noVBand="1"/>
      </w:tblPr>
      <w:tblGrid>
        <w:gridCol w:w="2376"/>
        <w:gridCol w:w="7200"/>
      </w:tblGrid>
      <w:tr w:rsidR="00C16D49" w14:paraId="43449C30"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17B95B7" w14:textId="77777777" w:rsidR="00C16D49" w:rsidRDefault="00035EA3">
            <w:pPr>
              <w:spacing w:before="20" w:after="20" w:line="240" w:lineRule="auto"/>
            </w:pPr>
            <w:r>
              <w:rPr>
                <w:b/>
                <w:sz w:val="18"/>
              </w:rPr>
              <w:t>Group</w:t>
            </w:r>
          </w:p>
        </w:tc>
        <w:tc>
          <w:tcPr>
            <w:tcW w:w="720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D2B5ABB" w14:textId="77777777" w:rsidR="00C16D49" w:rsidRDefault="00035EA3">
            <w:pPr>
              <w:spacing w:before="20" w:after="20" w:line="240" w:lineRule="auto"/>
              <w:jc w:val="center"/>
            </w:pPr>
            <w:r>
              <w:rPr>
                <w:b/>
                <w:sz w:val="18"/>
              </w:rPr>
              <w:t>Membership or denominator</w:t>
            </w:r>
          </w:p>
        </w:tc>
      </w:tr>
      <w:tr w:rsidR="00C16D49" w14:paraId="710850A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28B8A0" w14:textId="77777777" w:rsidR="00C16D49" w:rsidRDefault="00035EA3">
            <w:pPr>
              <w:spacing w:before="20" w:after="20" w:line="240" w:lineRule="auto"/>
            </w:pPr>
            <w:r>
              <w:rPr>
                <w:sz w:val="18"/>
              </w:rPr>
              <w:t>All triggered malware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3FAE23" w14:textId="77777777" w:rsidR="00C16D49" w:rsidRDefault="00035EA3">
            <w:pPr>
              <w:spacing w:before="20" w:after="20" w:line="240" w:lineRule="auto"/>
              <w:jc w:val="center"/>
            </w:pPr>
            <w:r>
              <w:rPr>
                <w:sz w:val="18"/>
              </w:rPr>
              <w:t>All 10,000 final malware after applying the fixed trigger</w:t>
            </w:r>
          </w:p>
        </w:tc>
      </w:tr>
      <w:tr w:rsidR="00C16D49" w14:paraId="4C1E39C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70AEBA2" w14:textId="77777777" w:rsidR="00C16D49" w:rsidRDefault="00035EA3">
            <w:pPr>
              <w:spacing w:before="20" w:after="20" w:line="240" w:lineRule="auto"/>
            </w:pPr>
            <w:r>
              <w:rPr>
                <w:sz w:val="18"/>
              </w:rPr>
              <w:t>Eligible malware</w:t>
            </w:r>
          </w:p>
        </w:tc>
        <w:tc>
          <w:tcPr>
            <w:tcW w:w="72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8FEA575" w14:textId="77777777" w:rsidR="00C16D49" w:rsidRDefault="00035EA3">
            <w:pPr>
              <w:spacing w:before="20" w:after="20" w:line="240" w:lineRule="auto"/>
              <w:jc w:val="center"/>
            </w:pPr>
            <w:r>
              <w:rPr>
                <w:sz w:val="18"/>
              </w:rPr>
              <w:t>Clean full model predicts malware on the original input</w:t>
            </w:r>
          </w:p>
        </w:tc>
      </w:tr>
      <w:tr w:rsidR="00C16D49" w14:paraId="70C2C72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9BF4BE" w14:textId="77777777" w:rsidR="00C16D49" w:rsidRDefault="00035EA3">
            <w:pPr>
              <w:spacing w:before="20" w:after="20" w:line="240" w:lineRule="auto"/>
            </w:pPr>
            <w:r>
              <w:rPr>
                <w:sz w:val="18"/>
              </w:rPr>
              <w:t>Successful eligible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08E841" w14:textId="77777777" w:rsidR="00C16D49" w:rsidRDefault="00035EA3">
            <w:pPr>
              <w:spacing w:before="20" w:after="20" w:line="240" w:lineRule="auto"/>
              <w:jc w:val="center"/>
            </w:pPr>
            <w:r>
              <w:rPr>
                <w:sz w:val="18"/>
              </w:rPr>
              <w:t>Eligible and poisoned main predicts benign on the triggered input</w:t>
            </w:r>
          </w:p>
        </w:tc>
      </w:tr>
      <w:tr w:rsidR="00C16D49" w14:paraId="3AA59F7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B5FE0B6" w14:textId="77777777" w:rsidR="00C16D49" w:rsidRDefault="00035EA3">
            <w:pPr>
              <w:spacing w:before="20" w:after="20" w:line="240" w:lineRule="auto"/>
            </w:pPr>
            <w:r>
              <w:rPr>
                <w:sz w:val="18"/>
              </w:rPr>
              <w:t>Paired new evasion</w:t>
            </w:r>
          </w:p>
        </w:tc>
        <w:tc>
          <w:tcPr>
            <w:tcW w:w="72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83CAC2A" w14:textId="77777777" w:rsidR="00C16D49" w:rsidRDefault="00035EA3">
            <w:pPr>
              <w:spacing w:before="20" w:after="20" w:line="240" w:lineRule="auto"/>
              <w:jc w:val="center"/>
            </w:pPr>
            <w:r>
              <w:rPr>
                <w:sz w:val="18"/>
              </w:rPr>
              <w:t>Successful eligible and clean full model still predicts malware after the same trigger</w:t>
            </w:r>
          </w:p>
        </w:tc>
      </w:tr>
      <w:tr w:rsidR="00C16D49" w14:paraId="0C5104B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E2D098" w14:textId="77777777" w:rsidR="00C16D49" w:rsidRDefault="00035EA3">
            <w:pPr>
              <w:spacing w:before="20" w:after="20" w:line="240" w:lineRule="auto"/>
            </w:pPr>
            <w:r>
              <w:rPr>
                <w:sz w:val="18"/>
              </w:rPr>
              <w:t>Benign FPR</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6964E8" w14:textId="77777777" w:rsidR="00C16D49" w:rsidRDefault="00035EA3">
            <w:pPr>
              <w:spacing w:before="20" w:after="20" w:line="240" w:lineRule="auto"/>
              <w:jc w:val="center"/>
            </w:pPr>
            <w:r>
              <w:rPr>
                <w:sz w:val="18"/>
              </w:rPr>
              <w:t>Flagged original final benign / 10,000 benign</w:t>
            </w:r>
          </w:p>
        </w:tc>
      </w:tr>
      <w:tr w:rsidR="00C16D49" w14:paraId="0664E07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B2E40DD" w14:textId="77777777" w:rsidR="00C16D49" w:rsidRDefault="00035EA3">
            <w:pPr>
              <w:spacing w:before="20" w:after="20" w:line="240" w:lineRule="auto"/>
            </w:pPr>
            <w:r>
              <w:rPr>
                <w:sz w:val="18"/>
              </w:rPr>
              <w:t>ASR before defense</w:t>
            </w:r>
          </w:p>
        </w:tc>
        <w:tc>
          <w:tcPr>
            <w:tcW w:w="72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87B1F19" w14:textId="77777777" w:rsidR="00C16D49" w:rsidRDefault="00035EA3">
            <w:pPr>
              <w:spacing w:before="20" w:after="20" w:line="240" w:lineRule="auto"/>
              <w:jc w:val="center"/>
            </w:pPr>
            <w:r>
              <w:rPr>
                <w:sz w:val="18"/>
              </w:rPr>
              <w:t>Successful eligible / eligible</w:t>
            </w:r>
          </w:p>
        </w:tc>
      </w:tr>
      <w:tr w:rsidR="00C16D49" w14:paraId="5EA9039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051684" w14:textId="77777777" w:rsidR="00C16D49" w:rsidRDefault="00035EA3">
            <w:pPr>
              <w:spacing w:before="20" w:after="20" w:line="240" w:lineRule="auto"/>
            </w:pPr>
            <w:r>
              <w:rPr>
                <w:sz w:val="18"/>
              </w:rPr>
              <w:t>Recall</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3DB080" w14:textId="77777777" w:rsidR="00C16D49" w:rsidRDefault="00035EA3">
            <w:pPr>
              <w:spacing w:before="20" w:after="20" w:line="240" w:lineRule="auto"/>
              <w:jc w:val="center"/>
            </w:pPr>
            <w:r>
              <w:rPr>
                <w:sz w:val="18"/>
              </w:rPr>
              <w:t>Flagged successful eligible / successful eligible</w:t>
            </w:r>
          </w:p>
        </w:tc>
      </w:tr>
      <w:tr w:rsidR="00C16D49" w14:paraId="63EA0BB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4FB1FE2" w14:textId="77777777" w:rsidR="00C16D49" w:rsidRDefault="00035EA3">
            <w:pPr>
              <w:spacing w:before="20" w:after="20" w:line="240" w:lineRule="auto"/>
            </w:pPr>
            <w:r>
              <w:rPr>
                <w:sz w:val="18"/>
              </w:rPr>
              <w:t>Post defense ASR</w:t>
            </w:r>
          </w:p>
        </w:tc>
        <w:tc>
          <w:tcPr>
            <w:tcW w:w="72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102CFC9" w14:textId="77777777" w:rsidR="00C16D49" w:rsidRDefault="00035EA3">
            <w:pPr>
              <w:spacing w:before="20" w:after="20" w:line="240" w:lineRule="auto"/>
              <w:jc w:val="center"/>
            </w:pPr>
            <w:r>
              <w:rPr>
                <w:sz w:val="18"/>
              </w:rPr>
              <w:t>Unflagged successful eligible / eligible</w:t>
            </w:r>
          </w:p>
        </w:tc>
      </w:tr>
    </w:tbl>
    <w:p w14:paraId="24D04014" w14:textId="77777777" w:rsidR="00C16D49" w:rsidRDefault="00C16D49">
      <w:pPr>
        <w:spacing w:after="40"/>
      </w:pPr>
    </w:p>
    <w:p w14:paraId="643700FA" w14:textId="77777777" w:rsidR="00C16D49" w:rsidRDefault="00035EA3">
      <w:r>
        <w:t>AUROC is reported separately for all triggered malware, successful eligible attacks and paired new evasions against the same benign negative set. These are different positive classes. A successful eligible input can still reflect direct evasion if the trigger also fools the clean model. The stricter paired group helps examine this possibility. Means are calculated over runs, giving equal weight to each run. Mean post-defense ASR is not obtained by multiplying mean ASR by one minus mean recall.</w:t>
      </w:r>
    </w:p>
    <w:p w14:paraId="2D2D5C20" w14:textId="77777777" w:rsidR="00C16D49" w:rsidRDefault="00035EA3">
      <w:pPr>
        <w:pStyle w:val="Heading2"/>
      </w:pPr>
      <w:r>
        <w:t>4 4 Supplementary validation and bounded adaptive evaluation</w:t>
      </w:r>
    </w:p>
    <w:p w14:paraId="40340148" w14:textId="77777777" w:rsidR="00C16D49" w:rsidRDefault="00035EA3">
      <w:r>
        <w:t>After review, we selected a fresh local validation pool of 1,000 benign and 1,000 malware for each dataset. Selection uses source metadata and deterministic rules before predictions, excluding all known primary roles, local pilot IDs and attack-development partition IDs. EMBER2018 uses unused official test records; EMBER2024 uses unused labeled test records located through the source audit and the pinned raw archives. One new EMBER2024 record retains is_pe=0. External handover observation history is unavailable, so independence is stated relative to known local use. Frozen triggers, models, cohorts and thresholds are reused without outcome-based reselection.</w:t>
      </w:r>
    </w:p>
    <w:p w14:paraId="2621EFD7" w14:textId="77777777" w:rsidR="00C16D49" w:rsidRDefault="00035EA3">
      <w:r>
        <w:t xml:space="preserve">New shadow and inverse-STRIP variants were proposed after observing the old final pool, so their old-final results are exploratory. The shadow score is max(0, pclean − pmain), with a threshold from the original benign calibration. Inverse STRIP uses the original mean entropy H and its own benign-calibrated threshold; </w:t>
      </w:r>
      <w:r>
        <w:lastRenderedPageBreak/>
        <w:t>it is not the same detector with a changed name. We validate both on the unused local pool without retuning alpha, K, fusion weights or thresholds.</w:t>
      </w:r>
    </w:p>
    <w:p w14:paraId="7EFAC5EC" w14:textId="77777777" w:rsidR="00C16D49" w:rsidRDefault="00035EA3">
      <w:r>
        <w:t>The bounded adaptive study uses the first 100 fresh malware source IDs per originally confirmed restricted run, selected without conditioning on outcomes. The attacker sees probability and reduced fusion score and knows the formula. The goal is pmain &lt; 0.5 and XR ≤ its old tau. The original trigger coordinates remain fixed; proposals change remaining permitted Structural coordinates using values observed in benign selection data. Each input has at most 32 sequential queries, including the initial query. This is a fixed coordinate search in vector space, not a physically verified PE attack or an exhaustive robustness assessment. Preliminary runs that accidentally admitted V2 Metadata whitelist entries were withdrawn and excluded from the reported Structural-only experiment.</w:t>
      </w:r>
    </w:p>
    <w:p w14:paraId="7587DF20" w14:textId="77777777" w:rsidR="00C16D49" w:rsidRDefault="00035EA3">
      <w:pPr>
        <w:pStyle w:val="Heading1"/>
      </w:pPr>
      <w:r>
        <w:t>5 Results</w:t>
      </w:r>
    </w:p>
    <w:p w14:paraId="7887BA25" w14:textId="77777777" w:rsidR="00C16D49" w:rsidRDefault="00035EA3">
      <w:pPr>
        <w:pStyle w:val="Heading2"/>
      </w:pPr>
      <w:r>
        <w:t>5 1 Which attack configurations support the principal comparison</w:t>
      </w:r>
    </w:p>
    <w:p w14:paraId="09FD1076" w14:textId="22D83BED" w:rsidR="00C16D49" w:rsidRDefault="00035EA3">
      <w:pPr>
        <w:pStyle w:val="Caption"/>
      </w:pPr>
      <w:r>
        <w:t xml:space="preserve">Table </w:t>
      </w:r>
      <w:bookmarkStart w:id="6" w:name="cohorts"/>
      <w:r>
        <w:fldChar w:fldCharType="begin"/>
      </w:r>
      <w:r>
        <w:instrText xml:space="preserve"> SEQ Table \* ARABIC </w:instrText>
      </w:r>
      <w:r>
        <w:fldChar w:fldCharType="separate"/>
      </w:r>
      <w:r w:rsidR="007B3CB2">
        <w:rPr>
          <w:noProof/>
        </w:rPr>
        <w:t>6</w:t>
      </w:r>
      <w:r>
        <w:fldChar w:fldCharType="end"/>
      </w:r>
      <w:bookmarkEnd w:id="6"/>
      <w:r>
        <w:t xml:space="preserve">  Confirmation status by attack family</w:t>
      </w:r>
    </w:p>
    <w:tbl>
      <w:tblPr>
        <w:tblW w:w="0" w:type="auto"/>
        <w:jc w:val="center"/>
        <w:tblLayout w:type="fixed"/>
        <w:tblLook w:val="04A0" w:firstRow="1" w:lastRow="0" w:firstColumn="1" w:lastColumn="0" w:noHBand="0" w:noVBand="1"/>
      </w:tblPr>
      <w:tblGrid>
        <w:gridCol w:w="1800"/>
        <w:gridCol w:w="2160"/>
        <w:gridCol w:w="1872"/>
        <w:gridCol w:w="1800"/>
        <w:gridCol w:w="1944"/>
      </w:tblGrid>
      <w:tr w:rsidR="00C16D49" w14:paraId="5A7C2514"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C6D2B73" w14:textId="77777777" w:rsidR="00C16D49" w:rsidRDefault="00035EA3">
            <w:pPr>
              <w:spacing w:before="20" w:after="20" w:line="240" w:lineRule="auto"/>
            </w:pPr>
            <w:r>
              <w:rPr>
                <w:b/>
                <w:sz w:val="18"/>
              </w:rPr>
              <w:t>Dataset</w:t>
            </w:r>
          </w:p>
        </w:tc>
        <w:tc>
          <w:tcPr>
            <w:tcW w:w="216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328B78B" w14:textId="77777777" w:rsidR="00C16D49" w:rsidRDefault="00035EA3">
            <w:pPr>
              <w:spacing w:before="20" w:after="20" w:line="240" w:lineRule="auto"/>
              <w:jc w:val="center"/>
            </w:pPr>
            <w:r>
              <w:rPr>
                <w:b/>
                <w:sz w:val="18"/>
              </w:rPr>
              <w:t>Concentrated confirmed</w:t>
            </w:r>
          </w:p>
        </w:tc>
        <w:tc>
          <w:tcPr>
            <w:tcW w:w="187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C15FE07" w14:textId="77777777" w:rsidR="00C16D49" w:rsidRDefault="00035EA3">
            <w:pPr>
              <w:spacing w:before="20" w:after="20" w:line="240" w:lineRule="auto"/>
              <w:jc w:val="center"/>
            </w:pPr>
            <w:r>
              <w:rPr>
                <w:b/>
                <w:sz w:val="18"/>
              </w:rPr>
              <w:t>Spread confirmed</w:t>
            </w:r>
          </w:p>
        </w:tc>
        <w:tc>
          <w:tcPr>
            <w:tcW w:w="180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2BF24AB" w14:textId="77777777" w:rsidR="00C16D49" w:rsidRDefault="00035EA3">
            <w:pPr>
              <w:spacing w:before="20" w:after="20" w:line="240" w:lineRule="auto"/>
              <w:jc w:val="center"/>
            </w:pPr>
            <w:r>
              <w:rPr>
                <w:b/>
                <w:sz w:val="18"/>
              </w:rPr>
              <w:t>Cross confirmed</w:t>
            </w:r>
          </w:p>
        </w:tc>
        <w:tc>
          <w:tcPr>
            <w:tcW w:w="194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9EE6A98" w14:textId="77777777" w:rsidR="00C16D49" w:rsidRDefault="00035EA3">
            <w:pPr>
              <w:spacing w:before="20" w:after="20" w:line="240" w:lineRule="auto"/>
              <w:jc w:val="center"/>
            </w:pPr>
            <w:r>
              <w:rPr>
                <w:b/>
                <w:sz w:val="18"/>
              </w:rPr>
              <w:t>All confirmed</w:t>
            </w:r>
          </w:p>
        </w:tc>
      </w:tr>
      <w:tr w:rsidR="00C16D49" w14:paraId="0469E8F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A764A1" w14:textId="77777777" w:rsidR="00C16D49" w:rsidRDefault="00035EA3">
            <w:pPr>
              <w:spacing w:before="20" w:after="20" w:line="240" w:lineRule="auto"/>
            </w:pPr>
            <w:r>
              <w:rPr>
                <w:sz w:val="18"/>
              </w:rPr>
              <w:t>EMBER2018</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CC51B4" w14:textId="77777777" w:rsidR="00C16D49" w:rsidRDefault="00035EA3">
            <w:pPr>
              <w:spacing w:before="20" w:after="20" w:line="240" w:lineRule="auto"/>
              <w:jc w:val="center"/>
            </w:pPr>
            <w:r>
              <w:rPr>
                <w:sz w:val="18"/>
              </w:rPr>
              <w:t>3 / 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67185F" w14:textId="77777777" w:rsidR="00C16D49" w:rsidRDefault="00035EA3">
            <w:pPr>
              <w:spacing w:before="20" w:after="20" w:line="240" w:lineRule="auto"/>
              <w:jc w:val="center"/>
            </w:pPr>
            <w:r>
              <w:rPr>
                <w:sz w:val="18"/>
              </w:rPr>
              <w:t>9 / 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1EADE7" w14:textId="77777777" w:rsidR="00C16D49" w:rsidRDefault="00035EA3">
            <w:pPr>
              <w:spacing w:before="20" w:after="20" w:line="240" w:lineRule="auto"/>
              <w:jc w:val="center"/>
            </w:pPr>
            <w:r>
              <w:rPr>
                <w:sz w:val="18"/>
              </w:rPr>
              <w:t>0 / 9</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027C5E" w14:textId="77777777" w:rsidR="00C16D49" w:rsidRDefault="00035EA3">
            <w:pPr>
              <w:spacing w:before="20" w:after="20" w:line="240" w:lineRule="auto"/>
              <w:jc w:val="center"/>
            </w:pPr>
            <w:r>
              <w:rPr>
                <w:sz w:val="18"/>
              </w:rPr>
              <w:t>12 / 27</w:t>
            </w:r>
          </w:p>
        </w:tc>
      </w:tr>
      <w:tr w:rsidR="00C16D49" w14:paraId="2210E86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E1ACB6E" w14:textId="77777777" w:rsidR="00C16D49" w:rsidRDefault="00035EA3">
            <w:pPr>
              <w:spacing w:before="20" w:after="20" w:line="240" w:lineRule="auto"/>
            </w:pPr>
            <w:r>
              <w:rPr>
                <w:sz w:val="18"/>
              </w:rPr>
              <w:t>EMBER2024</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4FB1F4B" w14:textId="77777777" w:rsidR="00C16D49" w:rsidRDefault="00035EA3">
            <w:pPr>
              <w:spacing w:before="20" w:after="20" w:line="240" w:lineRule="auto"/>
              <w:jc w:val="center"/>
            </w:pPr>
            <w:r>
              <w:rPr>
                <w:sz w:val="18"/>
              </w:rPr>
              <w:t>0 / 9</w:t>
            </w:r>
          </w:p>
        </w:tc>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0EC3C1E" w14:textId="77777777" w:rsidR="00C16D49" w:rsidRDefault="00035EA3">
            <w:pPr>
              <w:spacing w:before="20" w:after="20" w:line="240" w:lineRule="auto"/>
              <w:jc w:val="center"/>
            </w:pPr>
            <w:r>
              <w:rPr>
                <w:sz w:val="18"/>
              </w:rPr>
              <w:t>3 / 9</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1CB0366" w14:textId="77777777" w:rsidR="00C16D49" w:rsidRDefault="00035EA3">
            <w:pPr>
              <w:spacing w:before="20" w:after="20" w:line="240" w:lineRule="auto"/>
              <w:jc w:val="center"/>
            </w:pPr>
            <w:r>
              <w:rPr>
                <w:sz w:val="18"/>
              </w:rPr>
              <w:t>9 / 9</w:t>
            </w:r>
          </w:p>
        </w:tc>
        <w:tc>
          <w:tcPr>
            <w:tcW w:w="194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44E11E2" w14:textId="77777777" w:rsidR="00C16D49" w:rsidRDefault="00035EA3">
            <w:pPr>
              <w:spacing w:before="20" w:after="20" w:line="240" w:lineRule="auto"/>
              <w:jc w:val="center"/>
            </w:pPr>
            <w:r>
              <w:rPr>
                <w:sz w:val="18"/>
              </w:rPr>
              <w:t>12 / 27</w:t>
            </w:r>
          </w:p>
        </w:tc>
      </w:tr>
    </w:tbl>
    <w:p w14:paraId="7DB1563D" w14:textId="77777777" w:rsidR="00C16D49" w:rsidRDefault="00C16D49">
      <w:pPr>
        <w:spacing w:after="40"/>
      </w:pPr>
    </w:p>
    <w:p w14:paraId="17466EA7" w14:textId="21929516" w:rsidR="00C16D49" w:rsidRDefault="00035EA3">
      <w:r>
        <w:t xml:space="preserve">The two confirmed groups have different composition. The restricted EMBER2024 group is only three spread runs, all at 2% poisoning. Comparing its mean with 12 restricted EMBER2018 runs cannot isolate a dataset effect. Cross stress accounts for nine of the 12 confirmed EMBER2024 runs and is therefore separated from the restricted headline. Table </w:t>
      </w:r>
      <w:r>
        <w:fldChar w:fldCharType="begin"/>
      </w:r>
      <w:r>
        <w:instrText xml:space="preserve"> REF cohorts \h </w:instrText>
      </w:r>
      <w:r>
        <w:fldChar w:fldCharType="separate"/>
      </w:r>
      <w:r w:rsidR="007B3CB2">
        <w:rPr>
          <w:noProof/>
        </w:rPr>
        <w:t>6</w:t>
      </w:r>
      <w:r>
        <w:fldChar w:fldCharType="end"/>
      </w:r>
      <w:r>
        <w:t xml:space="preserve"> includes the unsuccessful confirmation conditions rather than treating the number 12 as universal coverage.</w:t>
      </w:r>
    </w:p>
    <w:p w14:paraId="040FC654" w14:textId="1887E552" w:rsidR="00C16D49" w:rsidRDefault="00035EA3">
      <w:pPr>
        <w:pStyle w:val="Caption"/>
      </w:pPr>
      <w:r>
        <w:t xml:space="preserve">Table </w:t>
      </w:r>
      <w:bookmarkStart w:id="7" w:name="restricted"/>
      <w:r>
        <w:fldChar w:fldCharType="begin"/>
      </w:r>
      <w:r>
        <w:instrText xml:space="preserve"> SEQ Table \* ARABIC </w:instrText>
      </w:r>
      <w:r>
        <w:fldChar w:fldCharType="separate"/>
      </w:r>
      <w:r w:rsidR="007B3CB2">
        <w:rPr>
          <w:noProof/>
        </w:rPr>
        <w:t>7</w:t>
      </w:r>
      <w:r>
        <w:fldChar w:fldCharType="end"/>
      </w:r>
      <w:bookmarkEnd w:id="7"/>
      <w:r>
        <w:t xml:space="preserve">  Restricted confirmed cohort at original thresholds</w:t>
      </w:r>
    </w:p>
    <w:tbl>
      <w:tblPr>
        <w:tblW w:w="0" w:type="auto"/>
        <w:jc w:val="center"/>
        <w:tblLayout w:type="fixed"/>
        <w:tblLook w:val="04A0" w:firstRow="1" w:lastRow="0" w:firstColumn="1" w:lastColumn="0" w:noHBand="0" w:noVBand="1"/>
      </w:tblPr>
      <w:tblGrid>
        <w:gridCol w:w="1224"/>
        <w:gridCol w:w="1008"/>
        <w:gridCol w:w="720"/>
        <w:gridCol w:w="1440"/>
        <w:gridCol w:w="1440"/>
        <w:gridCol w:w="1584"/>
        <w:gridCol w:w="2160"/>
      </w:tblGrid>
      <w:tr w:rsidR="00C16D49" w14:paraId="527B24A6"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C3826D5" w14:textId="77777777" w:rsidR="00C16D49" w:rsidRDefault="00035EA3">
            <w:pPr>
              <w:spacing w:before="20" w:after="20" w:line="240" w:lineRule="auto"/>
            </w:pPr>
            <w:r>
              <w:rPr>
                <w:b/>
                <w:sz w:val="18"/>
              </w:rPr>
              <w:t>Dataset</w:t>
            </w:r>
          </w:p>
        </w:tc>
        <w:tc>
          <w:tcPr>
            <w:tcW w:w="100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1369A90" w14:textId="77777777" w:rsidR="00C16D49" w:rsidRDefault="00035EA3">
            <w:pPr>
              <w:spacing w:before="20" w:after="20" w:line="240" w:lineRule="auto"/>
              <w:jc w:val="center"/>
            </w:pPr>
            <w:r>
              <w:rPr>
                <w:b/>
                <w:sz w:val="18"/>
              </w:rPr>
              <w:t>Method</w:t>
            </w:r>
          </w:p>
        </w:tc>
        <w:tc>
          <w:tcPr>
            <w:tcW w:w="72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6D4506A" w14:textId="77777777" w:rsidR="00C16D49" w:rsidRDefault="00035EA3">
            <w:pPr>
              <w:spacing w:before="20" w:after="20" w:line="240" w:lineRule="auto"/>
              <w:jc w:val="center"/>
            </w:pPr>
            <w:r>
              <w:rPr>
                <w:b/>
                <w:sz w:val="18"/>
              </w:rPr>
              <w:t>Runs</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A1DE4FF" w14:textId="77777777" w:rsidR="00C16D49" w:rsidRDefault="00035EA3">
            <w:pPr>
              <w:spacing w:before="20" w:after="20" w:line="240" w:lineRule="auto"/>
              <w:jc w:val="center"/>
            </w:pPr>
            <w:r>
              <w:rPr>
                <w:b/>
                <w:sz w:val="18"/>
              </w:rPr>
              <w:t>Recall %</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7E6F974" w14:textId="77777777" w:rsidR="00C16D49" w:rsidRDefault="00035EA3">
            <w:pPr>
              <w:spacing w:before="20" w:after="20" w:line="240" w:lineRule="auto"/>
              <w:jc w:val="center"/>
            </w:pPr>
            <w:r>
              <w:rPr>
                <w:b/>
                <w:sz w:val="18"/>
              </w:rPr>
              <w:t>FPR %</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2FCC9DC" w14:textId="77777777" w:rsidR="00C16D49" w:rsidRDefault="00035EA3">
            <w:pPr>
              <w:spacing w:before="20" w:after="20" w:line="240" w:lineRule="auto"/>
              <w:jc w:val="center"/>
            </w:pPr>
            <w:r>
              <w:rPr>
                <w:b/>
                <w:sz w:val="18"/>
              </w:rPr>
              <w:t>Post ASR %</w:t>
            </w:r>
          </w:p>
        </w:tc>
        <w:tc>
          <w:tcPr>
            <w:tcW w:w="216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56D8B3EB" w14:textId="77777777" w:rsidR="00C16D49" w:rsidRDefault="00035EA3">
            <w:pPr>
              <w:spacing w:before="20" w:after="20" w:line="240" w:lineRule="auto"/>
              <w:jc w:val="center"/>
            </w:pPr>
            <w:r>
              <w:rPr>
                <w:b/>
                <w:sz w:val="18"/>
              </w:rPr>
              <w:t>AUC success</w:t>
            </w:r>
          </w:p>
        </w:tc>
      </w:tr>
      <w:tr w:rsidR="00C16D49" w14:paraId="6AE590D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39CBD2"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4D1720" w14:textId="77777777" w:rsidR="00C16D49" w:rsidRDefault="00035EA3">
            <w:pPr>
              <w:spacing w:before="20" w:after="20" w:line="240" w:lineRule="auto"/>
              <w:jc w:val="center"/>
            </w:pPr>
            <w:r>
              <w:rPr>
                <w:sz w:val="18"/>
              </w:rPr>
              <w:t>TADR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7CE651" w14:textId="77777777" w:rsidR="00C16D49" w:rsidRDefault="00035EA3">
            <w:pPr>
              <w:spacing w:before="20" w:after="20" w:line="240" w:lineRule="auto"/>
              <w:jc w:val="center"/>
            </w:pPr>
            <w:r>
              <w:rPr>
                <w:sz w:val="18"/>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9C7409" w14:textId="77777777" w:rsidR="00C16D49" w:rsidRDefault="00035EA3">
            <w:pPr>
              <w:spacing w:before="20" w:after="20" w:line="240" w:lineRule="auto"/>
              <w:jc w:val="center"/>
            </w:pPr>
            <w:r>
              <w:rPr>
                <w:sz w:val="18"/>
              </w:rPr>
              <w:t>37.15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1C6977" w14:textId="77777777" w:rsidR="00C16D49" w:rsidRDefault="00035EA3">
            <w:pPr>
              <w:spacing w:before="20" w:after="20" w:line="240" w:lineRule="auto"/>
              <w:jc w:val="center"/>
            </w:pPr>
            <w:r>
              <w:rPr>
                <w:sz w:val="18"/>
              </w:rPr>
              <w:t>1.92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06DF29" w14:textId="77777777" w:rsidR="00C16D49" w:rsidRDefault="00035EA3">
            <w:pPr>
              <w:spacing w:before="20" w:after="20" w:line="240" w:lineRule="auto"/>
              <w:jc w:val="center"/>
            </w:pPr>
            <w:r>
              <w:rPr>
                <w:sz w:val="18"/>
              </w:rPr>
              <w:t>43.07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ABF513" w14:textId="77777777" w:rsidR="00C16D49" w:rsidRDefault="00035EA3">
            <w:pPr>
              <w:spacing w:before="20" w:after="20" w:line="240" w:lineRule="auto"/>
              <w:jc w:val="center"/>
            </w:pPr>
            <w:r>
              <w:rPr>
                <w:sz w:val="18"/>
              </w:rPr>
              <w:t>0.884</w:t>
            </w:r>
          </w:p>
        </w:tc>
      </w:tr>
      <w:tr w:rsidR="00C16D49" w14:paraId="2EAAD01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3F1CDF7"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E773201" w14:textId="77777777" w:rsidR="00C16D49" w:rsidRDefault="00035EA3">
            <w:pPr>
              <w:spacing w:before="20" w:after="20" w:line="240" w:lineRule="auto"/>
              <w:jc w:val="center"/>
            </w:pPr>
            <w:r>
              <w:rPr>
                <w:sz w:val="18"/>
              </w:rPr>
              <w:t>STRIP</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DC62FD2" w14:textId="77777777" w:rsidR="00C16D49" w:rsidRDefault="00035EA3">
            <w:pPr>
              <w:spacing w:before="20" w:after="20" w:line="240" w:lineRule="auto"/>
              <w:jc w:val="center"/>
            </w:pPr>
            <w:r>
              <w:rPr>
                <w:sz w:val="18"/>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7257503" w14:textId="77777777" w:rsidR="00C16D49" w:rsidRDefault="00035EA3">
            <w:pPr>
              <w:spacing w:before="20" w:after="20" w:line="240" w:lineRule="auto"/>
              <w:jc w:val="center"/>
            </w:pPr>
            <w:r>
              <w:rPr>
                <w:sz w:val="18"/>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306D952" w14:textId="77777777" w:rsidR="00C16D49" w:rsidRDefault="00035EA3">
            <w:pPr>
              <w:spacing w:before="20" w:after="20" w:line="240" w:lineRule="auto"/>
              <w:jc w:val="center"/>
            </w:pPr>
            <w:r>
              <w:rPr>
                <w:sz w:val="18"/>
              </w:rPr>
              <w:t>0.61</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8CBE179" w14:textId="77777777" w:rsidR="00C16D49" w:rsidRDefault="00035EA3">
            <w:pPr>
              <w:spacing w:before="20" w:after="20" w:line="240" w:lineRule="auto"/>
              <w:jc w:val="center"/>
            </w:pPr>
            <w:r>
              <w:rPr>
                <w:sz w:val="18"/>
              </w:rPr>
              <w:t>69.04</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095D220" w14:textId="77777777" w:rsidR="00C16D49" w:rsidRDefault="00035EA3">
            <w:pPr>
              <w:spacing w:before="20" w:after="20" w:line="240" w:lineRule="auto"/>
              <w:jc w:val="center"/>
            </w:pPr>
            <w:r>
              <w:rPr>
                <w:sz w:val="18"/>
              </w:rPr>
              <w:t>0.112</w:t>
            </w:r>
          </w:p>
        </w:tc>
      </w:tr>
      <w:tr w:rsidR="00C16D49" w14:paraId="393112D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FD1016"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5F1C1F" w14:textId="77777777" w:rsidR="00C16D49" w:rsidRDefault="00035EA3">
            <w:pPr>
              <w:spacing w:before="20" w:after="20" w:line="240" w:lineRule="auto"/>
              <w:jc w:val="center"/>
            </w:pPr>
            <w:r>
              <w:rPr>
                <w:sz w:val="18"/>
              </w:rPr>
              <w:t>M3</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C69BF7" w14:textId="77777777" w:rsidR="00C16D49" w:rsidRDefault="00035EA3">
            <w:pPr>
              <w:spacing w:before="20" w:after="20" w:line="240" w:lineRule="auto"/>
              <w:jc w:val="center"/>
            </w:pPr>
            <w:r>
              <w:rPr>
                <w:sz w:val="18"/>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A303D" w14:textId="77777777" w:rsidR="00C16D49" w:rsidRDefault="00035EA3">
            <w:pPr>
              <w:spacing w:before="20" w:after="20" w:line="240" w:lineRule="auto"/>
              <w:jc w:val="center"/>
            </w:pPr>
            <w:r>
              <w:rPr>
                <w:sz w:val="18"/>
              </w:rPr>
              <w:t>14.54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F98861" w14:textId="77777777" w:rsidR="00C16D49" w:rsidRDefault="00035EA3">
            <w:pPr>
              <w:spacing w:before="20" w:after="20" w:line="240" w:lineRule="auto"/>
              <w:jc w:val="center"/>
            </w:pPr>
            <w:r>
              <w:rPr>
                <w:sz w:val="18"/>
              </w:rPr>
              <w:t>0.76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F19A39" w14:textId="77777777" w:rsidR="00C16D49" w:rsidRDefault="00035EA3">
            <w:pPr>
              <w:spacing w:before="20" w:after="20" w:line="240" w:lineRule="auto"/>
              <w:jc w:val="center"/>
            </w:pPr>
            <w:r>
              <w:rPr>
                <w:sz w:val="18"/>
              </w:rPr>
              <w:t>55.98</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B66442" w14:textId="77777777" w:rsidR="00C16D49" w:rsidRDefault="00035EA3">
            <w:pPr>
              <w:spacing w:before="20" w:after="20" w:line="240" w:lineRule="auto"/>
              <w:jc w:val="center"/>
            </w:pPr>
            <w:r>
              <w:rPr>
                <w:sz w:val="18"/>
              </w:rPr>
              <w:t>0.870</w:t>
            </w:r>
          </w:p>
        </w:tc>
      </w:tr>
      <w:tr w:rsidR="00C16D49" w14:paraId="25F9323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AAD8ECA"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F4BA170" w14:textId="77777777" w:rsidR="00C16D49" w:rsidRDefault="00035EA3">
            <w:pPr>
              <w:spacing w:before="20" w:after="20" w:line="240" w:lineRule="auto"/>
              <w:jc w:val="center"/>
            </w:pPr>
            <w:r>
              <w:rPr>
                <w:sz w:val="18"/>
              </w:rPr>
              <w:t>M4-R</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37D3F85" w14:textId="77777777" w:rsidR="00C16D49" w:rsidRDefault="00035EA3">
            <w:pPr>
              <w:spacing w:before="20" w:after="20" w:line="240" w:lineRule="auto"/>
              <w:jc w:val="center"/>
            </w:pPr>
            <w:r>
              <w:rPr>
                <w:sz w:val="18"/>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6FAB87F" w14:textId="77777777" w:rsidR="00C16D49" w:rsidRDefault="00035EA3">
            <w:pPr>
              <w:spacing w:before="20" w:after="20" w:line="240" w:lineRule="auto"/>
              <w:jc w:val="center"/>
            </w:pPr>
            <w:r>
              <w:rPr>
                <w:sz w:val="18"/>
              </w:rPr>
              <w:t>7.47</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B849841" w14:textId="77777777" w:rsidR="00C16D49" w:rsidRDefault="00035EA3">
            <w:pPr>
              <w:spacing w:before="20" w:after="20" w:line="240" w:lineRule="auto"/>
              <w:jc w:val="center"/>
            </w:pPr>
            <w:r>
              <w:rPr>
                <w:sz w:val="18"/>
              </w:rPr>
              <w:t>0.91</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8D1F7B1" w14:textId="77777777" w:rsidR="00C16D49" w:rsidRDefault="00035EA3">
            <w:pPr>
              <w:spacing w:before="20" w:after="20" w:line="240" w:lineRule="auto"/>
              <w:jc w:val="center"/>
            </w:pPr>
            <w:r>
              <w:rPr>
                <w:sz w:val="18"/>
              </w:rPr>
              <w:t>63.59</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A18015E" w14:textId="77777777" w:rsidR="00C16D49" w:rsidRDefault="00035EA3">
            <w:pPr>
              <w:spacing w:before="20" w:after="20" w:line="240" w:lineRule="auto"/>
              <w:jc w:val="center"/>
            </w:pPr>
            <w:r>
              <w:rPr>
                <w:sz w:val="18"/>
              </w:rPr>
              <w:t>0.822</w:t>
            </w:r>
          </w:p>
        </w:tc>
      </w:tr>
      <w:tr w:rsidR="00C16D49" w14:paraId="163231B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0925C0"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FA1D8D" w14:textId="77777777" w:rsidR="00C16D49" w:rsidRDefault="00035EA3">
            <w:pPr>
              <w:spacing w:before="20" w:after="20" w:line="240" w:lineRule="auto"/>
              <w:jc w:val="center"/>
            </w:pPr>
            <w:r>
              <w:rPr>
                <w:sz w:val="18"/>
              </w:rPr>
              <w:t>M4-F</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4C8C28" w14:textId="77777777" w:rsidR="00C16D49" w:rsidRDefault="00035EA3">
            <w:pPr>
              <w:spacing w:before="20" w:after="20" w:line="240" w:lineRule="auto"/>
              <w:jc w:val="center"/>
            </w:pPr>
            <w:r>
              <w:rPr>
                <w:sz w:val="18"/>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A99D85" w14:textId="77777777" w:rsidR="00C16D49" w:rsidRDefault="00035EA3">
            <w:pPr>
              <w:spacing w:before="20" w:after="20" w:line="240" w:lineRule="auto"/>
              <w:jc w:val="center"/>
            </w:pPr>
            <w:r>
              <w:rPr>
                <w:sz w:val="18"/>
              </w:rPr>
              <w:t>38.89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0CB9A1" w14:textId="77777777" w:rsidR="00C16D49" w:rsidRDefault="00035EA3">
            <w:pPr>
              <w:spacing w:before="20" w:after="20" w:line="240" w:lineRule="auto"/>
              <w:jc w:val="center"/>
            </w:pPr>
            <w:r>
              <w:rPr>
                <w:sz w:val="18"/>
              </w:rPr>
              <w:t>1.03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3A25CF" w14:textId="77777777" w:rsidR="00C16D49" w:rsidRDefault="00035EA3">
            <w:pPr>
              <w:spacing w:before="20" w:after="20" w:line="240" w:lineRule="auto"/>
              <w:jc w:val="center"/>
            </w:pPr>
            <w:r>
              <w:rPr>
                <w:sz w:val="18"/>
              </w:rPr>
              <w:t>40.78</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C96B9D" w14:textId="77777777" w:rsidR="00C16D49" w:rsidRDefault="00035EA3">
            <w:pPr>
              <w:spacing w:before="20" w:after="20" w:line="240" w:lineRule="auto"/>
              <w:jc w:val="center"/>
            </w:pPr>
            <w:r>
              <w:rPr>
                <w:sz w:val="18"/>
              </w:rPr>
              <w:t>0.890</w:t>
            </w:r>
          </w:p>
        </w:tc>
      </w:tr>
      <w:tr w:rsidR="00C16D49" w14:paraId="0501F3A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EA9FE7E"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A94E669" w14:textId="77777777" w:rsidR="00C16D49" w:rsidRDefault="00035EA3">
            <w:pPr>
              <w:spacing w:before="20" w:after="20" w:line="240" w:lineRule="auto"/>
              <w:jc w:val="center"/>
            </w:pPr>
            <w:r>
              <w:rPr>
                <w:sz w:val="18"/>
              </w:rPr>
              <w:t>X-R</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D5844A7" w14:textId="77777777" w:rsidR="00C16D49" w:rsidRDefault="00035EA3">
            <w:pPr>
              <w:spacing w:before="20" w:after="20" w:line="240" w:lineRule="auto"/>
              <w:jc w:val="center"/>
            </w:pPr>
            <w:r>
              <w:rPr>
                <w:sz w:val="18"/>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E4E93E7" w14:textId="77777777" w:rsidR="00C16D49" w:rsidRDefault="00035EA3">
            <w:pPr>
              <w:spacing w:before="20" w:after="20" w:line="240" w:lineRule="auto"/>
              <w:jc w:val="center"/>
            </w:pPr>
            <w:r>
              <w:rPr>
                <w:sz w:val="18"/>
              </w:rPr>
              <w:t>35.75</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78D11EF" w14:textId="77777777" w:rsidR="00C16D49" w:rsidRDefault="00035EA3">
            <w:pPr>
              <w:spacing w:before="20" w:after="20" w:line="240" w:lineRule="auto"/>
              <w:jc w:val="center"/>
            </w:pPr>
            <w:r>
              <w:rPr>
                <w:sz w:val="18"/>
              </w:rPr>
              <w:t>0.52</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9F5D1F7" w14:textId="77777777" w:rsidR="00C16D49" w:rsidRDefault="00035EA3">
            <w:pPr>
              <w:spacing w:before="20" w:after="20" w:line="240" w:lineRule="auto"/>
              <w:jc w:val="center"/>
            </w:pPr>
            <w:r>
              <w:rPr>
                <w:sz w:val="18"/>
              </w:rPr>
              <w:t>39.92</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684F043" w14:textId="77777777" w:rsidR="00C16D49" w:rsidRDefault="00035EA3">
            <w:pPr>
              <w:spacing w:before="20" w:after="20" w:line="240" w:lineRule="auto"/>
              <w:jc w:val="center"/>
            </w:pPr>
            <w:r>
              <w:rPr>
                <w:sz w:val="18"/>
              </w:rPr>
              <w:t>0.895</w:t>
            </w:r>
          </w:p>
        </w:tc>
      </w:tr>
      <w:tr w:rsidR="00C16D49" w14:paraId="1DE0B11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ED7283"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4ED671" w14:textId="77777777" w:rsidR="00C16D49" w:rsidRDefault="00035EA3">
            <w:pPr>
              <w:spacing w:before="20" w:after="20" w:line="240" w:lineRule="auto"/>
              <w:jc w:val="center"/>
            </w:pPr>
            <w:r>
              <w:rPr>
                <w:sz w:val="18"/>
              </w:rPr>
              <w:t>X-F</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859880" w14:textId="77777777" w:rsidR="00C16D49" w:rsidRDefault="00035EA3">
            <w:pPr>
              <w:spacing w:before="20" w:after="20" w:line="240" w:lineRule="auto"/>
              <w:jc w:val="center"/>
            </w:pPr>
            <w:r>
              <w:rPr>
                <w:sz w:val="18"/>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382C1C" w14:textId="77777777" w:rsidR="00C16D49" w:rsidRDefault="00035EA3">
            <w:pPr>
              <w:spacing w:before="20" w:after="20" w:line="240" w:lineRule="auto"/>
              <w:jc w:val="center"/>
            </w:pPr>
            <w:r>
              <w:rPr>
                <w:sz w:val="18"/>
              </w:rPr>
              <w:t>42.94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00FE32" w14:textId="77777777" w:rsidR="00C16D49" w:rsidRDefault="00035EA3">
            <w:pPr>
              <w:spacing w:before="20" w:after="20" w:line="240" w:lineRule="auto"/>
              <w:jc w:val="center"/>
            </w:pPr>
            <w:r>
              <w:rPr>
                <w:sz w:val="18"/>
              </w:rPr>
              <w:t>0.78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249DB4" w14:textId="77777777" w:rsidR="00C16D49" w:rsidRDefault="00035EA3">
            <w:pPr>
              <w:spacing w:before="20" w:after="20" w:line="240" w:lineRule="auto"/>
              <w:jc w:val="center"/>
            </w:pPr>
            <w:r>
              <w:rPr>
                <w:sz w:val="18"/>
              </w:rPr>
              <w:t>35.22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C2DE8E" w14:textId="77777777" w:rsidR="00C16D49" w:rsidRDefault="00035EA3">
            <w:pPr>
              <w:spacing w:before="20" w:after="20" w:line="240" w:lineRule="auto"/>
              <w:jc w:val="center"/>
            </w:pPr>
            <w:r>
              <w:rPr>
                <w:sz w:val="18"/>
              </w:rPr>
              <w:t>0.929</w:t>
            </w:r>
          </w:p>
        </w:tc>
      </w:tr>
      <w:tr w:rsidR="00C16D49" w14:paraId="0C6DA83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FF6D8CF"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BE8570A" w14:textId="77777777" w:rsidR="00C16D49" w:rsidRDefault="00035EA3">
            <w:pPr>
              <w:spacing w:before="20" w:after="20" w:line="240" w:lineRule="auto"/>
              <w:jc w:val="center"/>
            </w:pPr>
            <w:r>
              <w:rPr>
                <w:sz w:val="18"/>
              </w:rPr>
              <w:t>TADR</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B5FEC4E" w14:textId="77777777" w:rsidR="00C16D49" w:rsidRDefault="00035EA3">
            <w:pPr>
              <w:spacing w:before="20" w:after="20" w:line="240" w:lineRule="auto"/>
              <w:jc w:val="center"/>
            </w:pPr>
            <w:r>
              <w:rPr>
                <w:sz w:val="18"/>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9F945BA" w14:textId="77777777" w:rsidR="00C16D49" w:rsidRDefault="00035EA3">
            <w:pPr>
              <w:spacing w:before="20" w:after="20" w:line="240" w:lineRule="auto"/>
              <w:jc w:val="center"/>
            </w:pPr>
            <w:r>
              <w:rPr>
                <w:sz w:val="18"/>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AF4BECD" w14:textId="77777777" w:rsidR="00C16D49" w:rsidRDefault="00035EA3">
            <w:pPr>
              <w:spacing w:before="20" w:after="20" w:line="240" w:lineRule="auto"/>
              <w:jc w:val="center"/>
            </w:pPr>
            <w:r>
              <w:rPr>
                <w:sz w:val="18"/>
              </w:rPr>
              <w:t>0.65</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A4863DC" w14:textId="77777777" w:rsidR="00C16D49" w:rsidRDefault="00035EA3">
            <w:pPr>
              <w:spacing w:before="20" w:after="20" w:line="240" w:lineRule="auto"/>
              <w:jc w:val="center"/>
            </w:pPr>
            <w:r>
              <w:rPr>
                <w:sz w:val="18"/>
              </w:rPr>
              <w:t>56.88</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62BE142" w14:textId="77777777" w:rsidR="00C16D49" w:rsidRDefault="00035EA3">
            <w:pPr>
              <w:spacing w:before="20" w:after="20" w:line="240" w:lineRule="auto"/>
              <w:jc w:val="center"/>
            </w:pPr>
            <w:r>
              <w:rPr>
                <w:sz w:val="18"/>
              </w:rPr>
              <w:t>0.238</w:t>
            </w:r>
          </w:p>
        </w:tc>
      </w:tr>
      <w:tr w:rsidR="00C16D49" w14:paraId="1726004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DB674D"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16D196" w14:textId="77777777" w:rsidR="00C16D49" w:rsidRDefault="00035EA3">
            <w:pPr>
              <w:spacing w:before="20" w:after="20" w:line="240" w:lineRule="auto"/>
              <w:jc w:val="center"/>
            </w:pPr>
            <w:r>
              <w:rPr>
                <w:sz w:val="18"/>
              </w:rPr>
              <w:t>STRIP</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732E73" w14:textId="77777777" w:rsidR="00C16D49" w:rsidRDefault="00035EA3">
            <w:pPr>
              <w:spacing w:before="20" w:after="20" w:line="240" w:lineRule="auto"/>
              <w:jc w:val="center"/>
            </w:pPr>
            <w:r>
              <w:rPr>
                <w:sz w:val="18"/>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C9CC24" w14:textId="77777777" w:rsidR="00C16D49" w:rsidRDefault="00035EA3">
            <w:pPr>
              <w:spacing w:before="20" w:after="20" w:line="240" w:lineRule="auto"/>
              <w:jc w:val="center"/>
            </w:pPr>
            <w:r>
              <w:rPr>
                <w:sz w:val="18"/>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A95D2A" w14:textId="77777777" w:rsidR="00C16D49" w:rsidRDefault="00035EA3">
            <w:pPr>
              <w:spacing w:before="20" w:after="20" w:line="240" w:lineRule="auto"/>
              <w:jc w:val="center"/>
            </w:pPr>
            <w:r>
              <w:rPr>
                <w:sz w:val="18"/>
              </w:rPr>
              <w:t>0.75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67F72A" w14:textId="77777777" w:rsidR="00C16D49" w:rsidRDefault="00035EA3">
            <w:pPr>
              <w:spacing w:before="20" w:after="20" w:line="240" w:lineRule="auto"/>
              <w:jc w:val="center"/>
            </w:pPr>
            <w:r>
              <w:rPr>
                <w:sz w:val="18"/>
              </w:rPr>
              <w:t>56.88</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81D71B" w14:textId="77777777" w:rsidR="00C16D49" w:rsidRDefault="00035EA3">
            <w:pPr>
              <w:spacing w:before="20" w:after="20" w:line="240" w:lineRule="auto"/>
              <w:jc w:val="center"/>
            </w:pPr>
            <w:r>
              <w:rPr>
                <w:sz w:val="18"/>
              </w:rPr>
              <w:t>0.133</w:t>
            </w:r>
          </w:p>
        </w:tc>
      </w:tr>
      <w:tr w:rsidR="00C16D49" w14:paraId="6762BFD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7E552A0"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39F8BC2" w14:textId="77777777" w:rsidR="00C16D49" w:rsidRDefault="00035EA3">
            <w:pPr>
              <w:spacing w:before="20" w:after="20" w:line="240" w:lineRule="auto"/>
              <w:jc w:val="center"/>
            </w:pPr>
            <w:r>
              <w:rPr>
                <w:sz w:val="18"/>
              </w:rPr>
              <w:t>M3</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AC15DD4" w14:textId="77777777" w:rsidR="00C16D49" w:rsidRDefault="00035EA3">
            <w:pPr>
              <w:spacing w:before="20" w:after="20" w:line="240" w:lineRule="auto"/>
              <w:jc w:val="center"/>
            </w:pPr>
            <w:r>
              <w:rPr>
                <w:sz w:val="18"/>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7396B61" w14:textId="77777777" w:rsidR="00C16D49" w:rsidRDefault="00035EA3">
            <w:pPr>
              <w:spacing w:before="20" w:after="20" w:line="240" w:lineRule="auto"/>
              <w:jc w:val="center"/>
            </w:pPr>
            <w:r>
              <w:rPr>
                <w:sz w:val="18"/>
              </w:rPr>
              <w:t>60.64</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0D92827" w14:textId="77777777" w:rsidR="00C16D49" w:rsidRDefault="00035EA3">
            <w:pPr>
              <w:spacing w:before="20" w:after="20" w:line="240" w:lineRule="auto"/>
              <w:jc w:val="center"/>
            </w:pPr>
            <w:r>
              <w:rPr>
                <w:sz w:val="18"/>
              </w:rPr>
              <w:t>1.05</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5E637B0" w14:textId="77777777" w:rsidR="00C16D49" w:rsidRDefault="00035EA3">
            <w:pPr>
              <w:spacing w:before="20" w:after="20" w:line="240" w:lineRule="auto"/>
              <w:jc w:val="center"/>
            </w:pPr>
            <w:r>
              <w:rPr>
                <w:sz w:val="18"/>
              </w:rPr>
              <w:t>22.22</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BF31468" w14:textId="77777777" w:rsidR="00C16D49" w:rsidRDefault="00035EA3">
            <w:pPr>
              <w:spacing w:before="20" w:after="20" w:line="240" w:lineRule="auto"/>
              <w:jc w:val="center"/>
            </w:pPr>
            <w:r>
              <w:rPr>
                <w:sz w:val="18"/>
              </w:rPr>
              <w:t>0.947</w:t>
            </w:r>
          </w:p>
        </w:tc>
      </w:tr>
      <w:tr w:rsidR="00C16D49" w14:paraId="07388E6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663781"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6C23A2" w14:textId="77777777" w:rsidR="00C16D49" w:rsidRDefault="00035EA3">
            <w:pPr>
              <w:spacing w:before="20" w:after="20" w:line="240" w:lineRule="auto"/>
              <w:jc w:val="center"/>
            </w:pPr>
            <w:r>
              <w:rPr>
                <w:sz w:val="18"/>
              </w:rPr>
              <w:t>M4-R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9FDA89" w14:textId="77777777" w:rsidR="00C16D49" w:rsidRDefault="00035EA3">
            <w:pPr>
              <w:spacing w:before="20" w:after="20" w:line="240" w:lineRule="auto"/>
              <w:jc w:val="center"/>
            </w:pPr>
            <w:r>
              <w:rPr>
                <w:sz w:val="18"/>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8FAE0F" w14:textId="77777777" w:rsidR="00C16D49" w:rsidRDefault="00035EA3">
            <w:pPr>
              <w:spacing w:before="20" w:after="20" w:line="240" w:lineRule="auto"/>
              <w:jc w:val="center"/>
            </w:pPr>
            <w:r>
              <w:rPr>
                <w:sz w:val="18"/>
              </w:rPr>
              <w:t>5.82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154BB1" w14:textId="77777777" w:rsidR="00C16D49" w:rsidRDefault="00035EA3">
            <w:pPr>
              <w:spacing w:before="20" w:after="20" w:line="240" w:lineRule="auto"/>
              <w:jc w:val="center"/>
            </w:pPr>
            <w:r>
              <w:rPr>
                <w:sz w:val="18"/>
              </w:rPr>
              <w:t>0.88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05A1C3" w14:textId="77777777" w:rsidR="00C16D49" w:rsidRDefault="00035EA3">
            <w:pPr>
              <w:spacing w:before="20" w:after="20" w:line="240" w:lineRule="auto"/>
              <w:jc w:val="center"/>
            </w:pPr>
            <w:r>
              <w:rPr>
                <w:sz w:val="18"/>
              </w:rPr>
              <w:t>53.58</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1B9539" w14:textId="77777777" w:rsidR="00C16D49" w:rsidRDefault="00035EA3">
            <w:pPr>
              <w:spacing w:before="20" w:after="20" w:line="240" w:lineRule="auto"/>
              <w:jc w:val="center"/>
            </w:pPr>
            <w:r>
              <w:rPr>
                <w:sz w:val="18"/>
              </w:rPr>
              <w:t>0.834</w:t>
            </w:r>
          </w:p>
        </w:tc>
      </w:tr>
      <w:tr w:rsidR="00C16D49" w14:paraId="53047C5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FBB4E46"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FB692E4" w14:textId="77777777" w:rsidR="00C16D49" w:rsidRDefault="00035EA3">
            <w:pPr>
              <w:spacing w:before="20" w:after="20" w:line="240" w:lineRule="auto"/>
              <w:jc w:val="center"/>
            </w:pPr>
            <w:r>
              <w:rPr>
                <w:sz w:val="18"/>
              </w:rPr>
              <w:t>M4-F</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A2E2F43" w14:textId="77777777" w:rsidR="00C16D49" w:rsidRDefault="00035EA3">
            <w:pPr>
              <w:spacing w:before="20" w:after="20" w:line="240" w:lineRule="auto"/>
              <w:jc w:val="center"/>
            </w:pPr>
            <w:r>
              <w:rPr>
                <w:sz w:val="18"/>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8D7EFAF" w14:textId="77777777" w:rsidR="00C16D49" w:rsidRDefault="00035EA3">
            <w:pPr>
              <w:spacing w:before="20" w:after="20" w:line="240" w:lineRule="auto"/>
              <w:jc w:val="center"/>
            </w:pPr>
            <w:r>
              <w:rPr>
                <w:sz w:val="18"/>
              </w:rPr>
              <w:t>49.79</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F12FE51" w14:textId="77777777" w:rsidR="00C16D49" w:rsidRDefault="00035EA3">
            <w:pPr>
              <w:spacing w:before="20" w:after="20" w:line="240" w:lineRule="auto"/>
              <w:jc w:val="center"/>
            </w:pPr>
            <w:r>
              <w:rPr>
                <w:sz w:val="18"/>
              </w:rPr>
              <w:t>1.07</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B338EC" w14:textId="77777777" w:rsidR="00C16D49" w:rsidRDefault="00035EA3">
            <w:pPr>
              <w:spacing w:before="20" w:after="20" w:line="240" w:lineRule="auto"/>
              <w:jc w:val="center"/>
            </w:pPr>
            <w:r>
              <w:rPr>
                <w:sz w:val="18"/>
              </w:rPr>
              <w:t>28.62</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49BAB39" w14:textId="77777777" w:rsidR="00C16D49" w:rsidRDefault="00035EA3">
            <w:pPr>
              <w:spacing w:before="20" w:after="20" w:line="240" w:lineRule="auto"/>
              <w:jc w:val="center"/>
            </w:pPr>
            <w:r>
              <w:rPr>
                <w:sz w:val="18"/>
              </w:rPr>
              <w:t>0.883</w:t>
            </w:r>
          </w:p>
        </w:tc>
      </w:tr>
      <w:tr w:rsidR="00C16D49" w14:paraId="481BB5C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236FF2"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8A7C4A" w14:textId="77777777" w:rsidR="00C16D49" w:rsidRDefault="00035EA3">
            <w:pPr>
              <w:spacing w:before="20" w:after="20" w:line="240" w:lineRule="auto"/>
              <w:jc w:val="center"/>
            </w:pPr>
            <w:r>
              <w:rPr>
                <w:sz w:val="18"/>
              </w:rPr>
              <w:t>X-R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CF19F2" w14:textId="77777777" w:rsidR="00C16D49" w:rsidRDefault="00035EA3">
            <w:pPr>
              <w:spacing w:before="20" w:after="20" w:line="240" w:lineRule="auto"/>
              <w:jc w:val="center"/>
            </w:pPr>
            <w:r>
              <w:rPr>
                <w:sz w:val="18"/>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232472" w14:textId="77777777" w:rsidR="00C16D49" w:rsidRDefault="00035EA3">
            <w:pPr>
              <w:spacing w:before="20" w:after="20" w:line="240" w:lineRule="auto"/>
              <w:jc w:val="center"/>
            </w:pPr>
            <w:r>
              <w:rPr>
                <w:sz w:val="18"/>
              </w:rPr>
              <w:t>48.33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39E07C" w14:textId="77777777" w:rsidR="00C16D49" w:rsidRDefault="00035EA3">
            <w:pPr>
              <w:spacing w:before="20" w:after="20" w:line="240" w:lineRule="auto"/>
              <w:jc w:val="center"/>
            </w:pPr>
            <w:r>
              <w:rPr>
                <w:sz w:val="18"/>
              </w:rPr>
              <w:t>0.78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65E24B" w14:textId="77777777" w:rsidR="00C16D49" w:rsidRDefault="00035EA3">
            <w:pPr>
              <w:spacing w:before="20" w:after="20" w:line="240" w:lineRule="auto"/>
              <w:jc w:val="center"/>
            </w:pPr>
            <w:r>
              <w:rPr>
                <w:sz w:val="18"/>
              </w:rPr>
              <w:t>29.38</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A72AA5" w14:textId="77777777" w:rsidR="00C16D49" w:rsidRDefault="00035EA3">
            <w:pPr>
              <w:spacing w:before="20" w:after="20" w:line="240" w:lineRule="auto"/>
              <w:jc w:val="center"/>
            </w:pPr>
            <w:r>
              <w:rPr>
                <w:sz w:val="18"/>
              </w:rPr>
              <w:t>0.954</w:t>
            </w:r>
          </w:p>
        </w:tc>
      </w:tr>
      <w:tr w:rsidR="00C16D49" w14:paraId="33DA4F1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A19C28C"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9496F97" w14:textId="77777777" w:rsidR="00C16D49" w:rsidRDefault="00035EA3">
            <w:pPr>
              <w:spacing w:before="20" w:after="20" w:line="240" w:lineRule="auto"/>
              <w:jc w:val="center"/>
            </w:pPr>
            <w:r>
              <w:rPr>
                <w:sz w:val="18"/>
              </w:rPr>
              <w:t>X-F</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14AE1EE" w14:textId="77777777" w:rsidR="00C16D49" w:rsidRDefault="00035EA3">
            <w:pPr>
              <w:spacing w:before="20" w:after="20" w:line="240" w:lineRule="auto"/>
              <w:jc w:val="center"/>
            </w:pPr>
            <w:r>
              <w:rPr>
                <w:sz w:val="18"/>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0CA147F" w14:textId="77777777" w:rsidR="00C16D49" w:rsidRDefault="00035EA3">
            <w:pPr>
              <w:spacing w:before="20" w:after="20" w:line="240" w:lineRule="auto"/>
              <w:jc w:val="center"/>
            </w:pPr>
            <w:r>
              <w:rPr>
                <w:sz w:val="18"/>
              </w:rPr>
              <w:t>59.75</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38105FB" w14:textId="77777777" w:rsidR="00C16D49" w:rsidRDefault="00035EA3">
            <w:pPr>
              <w:spacing w:before="20" w:after="20" w:line="240" w:lineRule="auto"/>
              <w:jc w:val="center"/>
            </w:pPr>
            <w:r>
              <w:rPr>
                <w:sz w:val="18"/>
              </w:rPr>
              <w:t>0.83</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7CF50B7" w14:textId="77777777" w:rsidR="00C16D49" w:rsidRDefault="00035EA3">
            <w:pPr>
              <w:spacing w:before="20" w:after="20" w:line="240" w:lineRule="auto"/>
              <w:jc w:val="center"/>
            </w:pPr>
            <w:r>
              <w:rPr>
                <w:sz w:val="18"/>
              </w:rPr>
              <w:t>22.78</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7585C51" w14:textId="77777777" w:rsidR="00C16D49" w:rsidRDefault="00035EA3">
            <w:pPr>
              <w:spacing w:before="20" w:after="20" w:line="240" w:lineRule="auto"/>
              <w:jc w:val="center"/>
            </w:pPr>
            <w:r>
              <w:rPr>
                <w:sz w:val="18"/>
              </w:rPr>
              <w:t>0.935</w:t>
            </w:r>
          </w:p>
        </w:tc>
      </w:tr>
    </w:tbl>
    <w:p w14:paraId="5919F482" w14:textId="77777777" w:rsidR="00C16D49" w:rsidRDefault="00C16D49">
      <w:pPr>
        <w:spacing w:after="40"/>
      </w:pPr>
    </w:p>
    <w:p w14:paraId="53C60B6C" w14:textId="27366EA5" w:rsidR="00C16D49" w:rsidRDefault="00035EA3">
      <w:r>
        <w:t xml:space="preserve">Table </w:t>
      </w:r>
      <w:r>
        <w:fldChar w:fldCharType="begin"/>
      </w:r>
      <w:r>
        <w:instrText xml:space="preserve"> REF restricted \h </w:instrText>
      </w:r>
      <w:r>
        <w:fldChar w:fldCharType="separate"/>
      </w:r>
      <w:r w:rsidR="007B3CB2">
        <w:rPr>
          <w:noProof/>
        </w:rPr>
        <w:t>7</w:t>
      </w:r>
      <w:r>
        <w:fldChar w:fldCharType="end"/>
      </w:r>
      <w:r>
        <w:t xml:space="preserve"> reports operating-point performance and successful-eligible AUROC on the same positive class. On EMBER2018, combining M3 and reduced M4 improves mean recall over M3 alone. On EMBER2024, a </w:t>
      </w:r>
      <w:r>
        <w:lastRenderedPageBreak/>
        <w:t>combination can rank differently from a component at the calibrated operating point, and full resources do not imply reliable coverage. Different final FPR values also prevent a blanket conclusion of superiority at matched deployment cost.</w:t>
      </w:r>
    </w:p>
    <w:p w14:paraId="6FB11329" w14:textId="23CCCEFA" w:rsidR="00C16D49" w:rsidRDefault="00035EA3">
      <w:pPr>
        <w:pStyle w:val="Caption"/>
      </w:pPr>
      <w:r>
        <w:t xml:space="preserve">Figure </w:t>
      </w:r>
      <w:bookmarkStart w:id="8" w:name="recallEMBER2018"/>
      <w:r>
        <w:fldChar w:fldCharType="begin"/>
      </w:r>
      <w:r>
        <w:instrText xml:space="preserve"> SEQ Figure \* ARABIC </w:instrText>
      </w:r>
      <w:r>
        <w:fldChar w:fldCharType="separate"/>
      </w:r>
      <w:r w:rsidR="007B3CB2">
        <w:rPr>
          <w:noProof/>
        </w:rPr>
        <w:t>2</w:t>
      </w:r>
      <w:r>
        <w:fldChar w:fldCharType="end"/>
      </w:r>
      <w:bookmarkEnd w:id="8"/>
      <w:r>
        <w:t xml:space="preserve">  Component and fusion recall for EMBER2018 restricted confirmed runs</w:t>
      </w:r>
    </w:p>
    <w:p w14:paraId="7738FF6E" w14:textId="77777777" w:rsidR="00C16D49" w:rsidRDefault="00035EA3">
      <w:pPr>
        <w:jc w:val="center"/>
      </w:pPr>
      <w:r>
        <w:rPr>
          <w:noProof/>
        </w:rPr>
        <w:drawing>
          <wp:inline distT="0" distB="0" distL="0" distR="0" wp14:anchorId="32F0B3C5" wp14:editId="572D5F10">
            <wp:extent cx="5806440" cy="3317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18_restricted_recall.png"/>
                    <pic:cNvPicPr/>
                  </pic:nvPicPr>
                  <pic:blipFill>
                    <a:blip r:embed="rId9"/>
                    <a:stretch>
                      <a:fillRect/>
                    </a:stretch>
                  </pic:blipFill>
                  <pic:spPr>
                    <a:xfrm>
                      <a:off x="0" y="0"/>
                      <a:ext cx="5806440" cy="3317966"/>
                    </a:xfrm>
                    <a:prstGeom prst="rect">
                      <a:avLst/>
                    </a:prstGeom>
                  </pic:spPr>
                </pic:pic>
              </a:graphicData>
            </a:graphic>
          </wp:inline>
        </w:drawing>
      </w:r>
    </w:p>
    <w:p w14:paraId="60AC22C2" w14:textId="0C258A6F" w:rsidR="00C16D49" w:rsidRDefault="00035EA3">
      <w:pPr>
        <w:pStyle w:val="Caption"/>
      </w:pPr>
      <w:r>
        <w:t xml:space="preserve">Figure </w:t>
      </w:r>
      <w:bookmarkStart w:id="9" w:name="recallEMBER2024"/>
      <w:r>
        <w:fldChar w:fldCharType="begin"/>
      </w:r>
      <w:r>
        <w:instrText xml:space="preserve"> SEQ Figure \* ARABIC </w:instrText>
      </w:r>
      <w:r>
        <w:fldChar w:fldCharType="separate"/>
      </w:r>
      <w:r w:rsidR="007B3CB2">
        <w:rPr>
          <w:noProof/>
        </w:rPr>
        <w:t>3</w:t>
      </w:r>
      <w:r>
        <w:fldChar w:fldCharType="end"/>
      </w:r>
      <w:bookmarkEnd w:id="9"/>
      <w:r>
        <w:t xml:space="preserve">  Component and fusion recall for EMBER2024 restricted confirmed runs</w:t>
      </w:r>
    </w:p>
    <w:p w14:paraId="46BE59CC" w14:textId="77777777" w:rsidR="00C16D49" w:rsidRDefault="00035EA3">
      <w:pPr>
        <w:jc w:val="center"/>
      </w:pPr>
      <w:r>
        <w:rPr>
          <w:noProof/>
        </w:rPr>
        <w:drawing>
          <wp:inline distT="0" distB="0" distL="0" distR="0" wp14:anchorId="02A4C222" wp14:editId="05B83340">
            <wp:extent cx="5806440" cy="3317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24_restricted_recall.png"/>
                    <pic:cNvPicPr/>
                  </pic:nvPicPr>
                  <pic:blipFill>
                    <a:blip r:embed="rId10"/>
                    <a:stretch>
                      <a:fillRect/>
                    </a:stretch>
                  </pic:blipFill>
                  <pic:spPr>
                    <a:xfrm>
                      <a:off x="0" y="0"/>
                      <a:ext cx="5806440" cy="3317966"/>
                    </a:xfrm>
                    <a:prstGeom prst="rect">
                      <a:avLst/>
                    </a:prstGeom>
                  </pic:spPr>
                </pic:pic>
              </a:graphicData>
            </a:graphic>
          </wp:inline>
        </w:drawing>
      </w:r>
    </w:p>
    <w:p w14:paraId="0F87C17A" w14:textId="77777777" w:rsidR="00C16D49" w:rsidRDefault="00035EA3">
      <w:pPr>
        <w:pStyle w:val="Heading2"/>
      </w:pPr>
      <w:r>
        <w:t>5 2 Cross view stress and complete configuration coverage</w:t>
      </w:r>
    </w:p>
    <w:p w14:paraId="66161B0B" w14:textId="6A2FDFCD" w:rsidR="00C16D49" w:rsidRDefault="00035EA3">
      <w:pPr>
        <w:pStyle w:val="Caption"/>
      </w:pPr>
      <w:r>
        <w:t xml:space="preserve">Table </w:t>
      </w:r>
      <w:bookmarkStart w:id="10" w:name="cross"/>
      <w:r>
        <w:fldChar w:fldCharType="begin"/>
      </w:r>
      <w:r>
        <w:instrText xml:space="preserve"> SEQ Table \* ARABIC </w:instrText>
      </w:r>
      <w:r>
        <w:fldChar w:fldCharType="separate"/>
      </w:r>
      <w:r w:rsidR="007B3CB2">
        <w:rPr>
          <w:noProof/>
        </w:rPr>
        <w:t>8</w:t>
      </w:r>
      <w:r>
        <w:fldChar w:fldCharType="end"/>
      </w:r>
      <w:bookmarkEnd w:id="10"/>
      <w:r>
        <w:t xml:space="preserve">  EMBER2024 confirmed cross stress with its own scope</w:t>
      </w:r>
    </w:p>
    <w:tbl>
      <w:tblPr>
        <w:tblW w:w="0" w:type="auto"/>
        <w:jc w:val="center"/>
        <w:tblLayout w:type="fixed"/>
        <w:tblLook w:val="04A0" w:firstRow="1" w:lastRow="0" w:firstColumn="1" w:lastColumn="0" w:noHBand="0" w:noVBand="1"/>
      </w:tblPr>
      <w:tblGrid>
        <w:gridCol w:w="1440"/>
        <w:gridCol w:w="936"/>
        <w:gridCol w:w="1728"/>
        <w:gridCol w:w="1584"/>
        <w:gridCol w:w="1944"/>
        <w:gridCol w:w="1944"/>
      </w:tblGrid>
      <w:tr w:rsidR="00C16D49" w14:paraId="4C6B18FC"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91857E6" w14:textId="77777777" w:rsidR="00C16D49" w:rsidRDefault="00035EA3">
            <w:pPr>
              <w:spacing w:before="20" w:after="20" w:line="240" w:lineRule="auto"/>
            </w:pPr>
            <w:r>
              <w:rPr>
                <w:b/>
                <w:sz w:val="18"/>
              </w:rPr>
              <w:t>Method</w:t>
            </w:r>
          </w:p>
        </w:tc>
        <w:tc>
          <w:tcPr>
            <w:tcW w:w="93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5F109C4" w14:textId="77777777" w:rsidR="00C16D49" w:rsidRDefault="00035EA3">
            <w:pPr>
              <w:spacing w:before="20" w:after="20" w:line="240" w:lineRule="auto"/>
              <w:jc w:val="center"/>
            </w:pPr>
            <w:r>
              <w:rPr>
                <w:b/>
                <w:sz w:val="18"/>
              </w:rPr>
              <w:t>Runs</w:t>
            </w:r>
          </w:p>
        </w:tc>
        <w:tc>
          <w:tcPr>
            <w:tcW w:w="172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B107DBD" w14:textId="77777777" w:rsidR="00C16D49" w:rsidRDefault="00035EA3">
            <w:pPr>
              <w:spacing w:before="20" w:after="20" w:line="240" w:lineRule="auto"/>
              <w:jc w:val="center"/>
            </w:pPr>
            <w:r>
              <w:rPr>
                <w:b/>
                <w:sz w:val="18"/>
              </w:rPr>
              <w:t>Recall %</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2B4BE2F" w14:textId="77777777" w:rsidR="00C16D49" w:rsidRDefault="00035EA3">
            <w:pPr>
              <w:spacing w:before="20" w:after="20" w:line="240" w:lineRule="auto"/>
              <w:jc w:val="center"/>
            </w:pPr>
            <w:r>
              <w:rPr>
                <w:b/>
                <w:sz w:val="18"/>
              </w:rPr>
              <w:t>FPR %</w:t>
            </w:r>
          </w:p>
        </w:tc>
        <w:tc>
          <w:tcPr>
            <w:tcW w:w="194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AF0FB19" w14:textId="77777777" w:rsidR="00C16D49" w:rsidRDefault="00035EA3">
            <w:pPr>
              <w:spacing w:before="20" w:after="20" w:line="240" w:lineRule="auto"/>
              <w:jc w:val="center"/>
            </w:pPr>
            <w:r>
              <w:rPr>
                <w:b/>
                <w:sz w:val="18"/>
              </w:rPr>
              <w:t>ASR before %</w:t>
            </w:r>
          </w:p>
        </w:tc>
        <w:tc>
          <w:tcPr>
            <w:tcW w:w="194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9DDC8BE" w14:textId="77777777" w:rsidR="00C16D49" w:rsidRDefault="00035EA3">
            <w:pPr>
              <w:spacing w:before="20" w:after="20" w:line="240" w:lineRule="auto"/>
              <w:jc w:val="center"/>
            </w:pPr>
            <w:r>
              <w:rPr>
                <w:b/>
                <w:sz w:val="18"/>
              </w:rPr>
              <w:t>Post ASR %</w:t>
            </w:r>
          </w:p>
        </w:tc>
      </w:tr>
      <w:tr w:rsidR="00C16D49" w14:paraId="52A54FB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AA4E0B" w14:textId="77777777" w:rsidR="00C16D49" w:rsidRDefault="00035EA3">
            <w:pPr>
              <w:spacing w:before="20" w:after="20" w:line="240" w:lineRule="auto"/>
            </w:pPr>
            <w:r>
              <w:rPr>
                <w:sz w:val="18"/>
              </w:rPr>
              <w:t>TADR</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80D54F" w14:textId="77777777" w:rsidR="00C16D49" w:rsidRDefault="00035EA3">
            <w:pPr>
              <w:spacing w:before="20" w:after="20" w:line="240" w:lineRule="auto"/>
              <w:jc w:val="center"/>
            </w:pPr>
            <w:r>
              <w:rPr>
                <w:sz w:val="18"/>
              </w:rPr>
              <w:t>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842552" w14:textId="77777777" w:rsidR="00C16D49" w:rsidRDefault="00035EA3">
            <w:pPr>
              <w:spacing w:before="20" w:after="20" w:line="240" w:lineRule="auto"/>
              <w:jc w:val="center"/>
            </w:pPr>
            <w:r>
              <w:rPr>
                <w:sz w:val="18"/>
              </w:rPr>
              <w:t>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988ABC" w14:textId="77777777" w:rsidR="00C16D49" w:rsidRDefault="00035EA3">
            <w:pPr>
              <w:spacing w:before="20" w:after="20" w:line="240" w:lineRule="auto"/>
              <w:jc w:val="center"/>
            </w:pPr>
            <w:r>
              <w:rPr>
                <w:sz w:val="18"/>
              </w:rPr>
              <w:t>0.75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0F473C" w14:textId="77777777" w:rsidR="00C16D49" w:rsidRDefault="00035EA3">
            <w:pPr>
              <w:spacing w:before="20" w:after="20" w:line="240" w:lineRule="auto"/>
              <w:jc w:val="center"/>
            </w:pPr>
            <w:r>
              <w:rPr>
                <w:sz w:val="18"/>
              </w:rPr>
              <w:t>99.51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2C82DD" w14:textId="77777777" w:rsidR="00C16D49" w:rsidRDefault="00035EA3">
            <w:pPr>
              <w:spacing w:before="20" w:after="20" w:line="240" w:lineRule="auto"/>
              <w:jc w:val="center"/>
            </w:pPr>
            <w:r>
              <w:rPr>
                <w:sz w:val="18"/>
              </w:rPr>
              <w:t>99.51</w:t>
            </w:r>
          </w:p>
        </w:tc>
      </w:tr>
      <w:tr w:rsidR="00C16D49" w14:paraId="321C2A3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AF04B4B" w14:textId="77777777" w:rsidR="00C16D49" w:rsidRDefault="00035EA3">
            <w:pPr>
              <w:spacing w:before="20" w:after="20" w:line="240" w:lineRule="auto"/>
            </w:pPr>
            <w:r>
              <w:rPr>
                <w:sz w:val="18"/>
              </w:rPr>
              <w:t>M3</w:t>
            </w:r>
          </w:p>
        </w:tc>
        <w:tc>
          <w:tcPr>
            <w:tcW w:w="93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F8542FA" w14:textId="77777777" w:rsidR="00C16D49" w:rsidRDefault="00035EA3">
            <w:pPr>
              <w:spacing w:before="20" w:after="20" w:line="240" w:lineRule="auto"/>
              <w:jc w:val="center"/>
            </w:pPr>
            <w:r>
              <w:rPr>
                <w:sz w:val="18"/>
              </w:rPr>
              <w:t>9</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6675CA5" w14:textId="77777777" w:rsidR="00C16D49" w:rsidRDefault="00035EA3">
            <w:pPr>
              <w:spacing w:before="20" w:after="20" w:line="240" w:lineRule="auto"/>
              <w:jc w:val="center"/>
            </w:pPr>
            <w:r>
              <w:rPr>
                <w:sz w:val="18"/>
              </w:rPr>
              <w:t>1.84</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659E808" w14:textId="77777777" w:rsidR="00C16D49" w:rsidRDefault="00035EA3">
            <w:pPr>
              <w:spacing w:before="20" w:after="20" w:line="240" w:lineRule="auto"/>
              <w:jc w:val="center"/>
            </w:pPr>
            <w:r>
              <w:rPr>
                <w:sz w:val="18"/>
              </w:rPr>
              <w:t>1.11</w:t>
            </w:r>
          </w:p>
        </w:tc>
        <w:tc>
          <w:tcPr>
            <w:tcW w:w="194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2273654" w14:textId="77777777" w:rsidR="00C16D49" w:rsidRDefault="00035EA3">
            <w:pPr>
              <w:spacing w:before="20" w:after="20" w:line="240" w:lineRule="auto"/>
              <w:jc w:val="center"/>
            </w:pPr>
            <w:r>
              <w:rPr>
                <w:sz w:val="18"/>
              </w:rPr>
              <w:t>99.51</w:t>
            </w:r>
          </w:p>
        </w:tc>
        <w:tc>
          <w:tcPr>
            <w:tcW w:w="194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55BE992" w14:textId="77777777" w:rsidR="00C16D49" w:rsidRDefault="00035EA3">
            <w:pPr>
              <w:spacing w:before="20" w:after="20" w:line="240" w:lineRule="auto"/>
              <w:jc w:val="center"/>
            </w:pPr>
            <w:r>
              <w:rPr>
                <w:sz w:val="18"/>
              </w:rPr>
              <w:t>97.69</w:t>
            </w:r>
          </w:p>
        </w:tc>
      </w:tr>
      <w:tr w:rsidR="00C16D49" w14:paraId="48268C2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8CE901" w14:textId="77777777" w:rsidR="00C16D49" w:rsidRDefault="00035EA3">
            <w:pPr>
              <w:spacing w:before="20" w:after="20" w:line="240" w:lineRule="auto"/>
            </w:pPr>
            <w:r>
              <w:rPr>
                <w:sz w:val="18"/>
              </w:rPr>
              <w:lastRenderedPageBreak/>
              <w:t>M4-R</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D3C7D2" w14:textId="77777777" w:rsidR="00C16D49" w:rsidRDefault="00035EA3">
            <w:pPr>
              <w:spacing w:before="20" w:after="20" w:line="240" w:lineRule="auto"/>
              <w:jc w:val="center"/>
            </w:pPr>
            <w:r>
              <w:rPr>
                <w:sz w:val="18"/>
              </w:rPr>
              <w:t>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A591E3" w14:textId="77777777" w:rsidR="00C16D49" w:rsidRDefault="00035EA3">
            <w:pPr>
              <w:spacing w:before="20" w:after="20" w:line="240" w:lineRule="auto"/>
              <w:jc w:val="center"/>
            </w:pPr>
            <w:r>
              <w:rPr>
                <w:sz w:val="18"/>
              </w:rPr>
              <w:t>0.09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DAA00E" w14:textId="77777777" w:rsidR="00C16D49" w:rsidRDefault="00035EA3">
            <w:pPr>
              <w:spacing w:before="20" w:after="20" w:line="240" w:lineRule="auto"/>
              <w:jc w:val="center"/>
            </w:pPr>
            <w:r>
              <w:rPr>
                <w:sz w:val="18"/>
              </w:rPr>
              <w:t>0.70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3B3D2F" w14:textId="77777777" w:rsidR="00C16D49" w:rsidRDefault="00035EA3">
            <w:pPr>
              <w:spacing w:before="20" w:after="20" w:line="240" w:lineRule="auto"/>
              <w:jc w:val="center"/>
            </w:pPr>
            <w:r>
              <w:rPr>
                <w:sz w:val="18"/>
              </w:rPr>
              <w:t>99.51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A716E7" w14:textId="77777777" w:rsidR="00C16D49" w:rsidRDefault="00035EA3">
            <w:pPr>
              <w:spacing w:before="20" w:after="20" w:line="240" w:lineRule="auto"/>
              <w:jc w:val="center"/>
            </w:pPr>
            <w:r>
              <w:rPr>
                <w:sz w:val="18"/>
              </w:rPr>
              <w:t>99.43</w:t>
            </w:r>
          </w:p>
        </w:tc>
      </w:tr>
      <w:tr w:rsidR="00C16D49" w14:paraId="37E72CA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9DBDEA2" w14:textId="77777777" w:rsidR="00C16D49" w:rsidRDefault="00035EA3">
            <w:pPr>
              <w:spacing w:before="20" w:after="20" w:line="240" w:lineRule="auto"/>
            </w:pPr>
            <w:r>
              <w:rPr>
                <w:sz w:val="18"/>
              </w:rPr>
              <w:t>M4-F</w:t>
            </w:r>
          </w:p>
        </w:tc>
        <w:tc>
          <w:tcPr>
            <w:tcW w:w="93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2F8A93E" w14:textId="77777777" w:rsidR="00C16D49" w:rsidRDefault="00035EA3">
            <w:pPr>
              <w:spacing w:before="20" w:after="20" w:line="240" w:lineRule="auto"/>
              <w:jc w:val="center"/>
            </w:pPr>
            <w:r>
              <w:rPr>
                <w:sz w:val="18"/>
              </w:rPr>
              <w:t>9</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88198CD" w14:textId="77777777" w:rsidR="00C16D49" w:rsidRDefault="00035EA3">
            <w:pPr>
              <w:spacing w:before="20" w:after="20" w:line="240" w:lineRule="auto"/>
              <w:jc w:val="center"/>
            </w:pPr>
            <w:r>
              <w:rPr>
                <w:sz w:val="18"/>
              </w:rPr>
              <w:t>12.31</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ECFABD2" w14:textId="77777777" w:rsidR="00C16D49" w:rsidRDefault="00035EA3">
            <w:pPr>
              <w:spacing w:before="20" w:after="20" w:line="240" w:lineRule="auto"/>
              <w:jc w:val="center"/>
            </w:pPr>
            <w:r>
              <w:rPr>
                <w:sz w:val="18"/>
              </w:rPr>
              <w:t>1.02</w:t>
            </w:r>
          </w:p>
        </w:tc>
        <w:tc>
          <w:tcPr>
            <w:tcW w:w="194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FFF455F" w14:textId="77777777" w:rsidR="00C16D49" w:rsidRDefault="00035EA3">
            <w:pPr>
              <w:spacing w:before="20" w:after="20" w:line="240" w:lineRule="auto"/>
              <w:jc w:val="center"/>
            </w:pPr>
            <w:r>
              <w:rPr>
                <w:sz w:val="18"/>
              </w:rPr>
              <w:t>99.51</w:t>
            </w:r>
          </w:p>
        </w:tc>
        <w:tc>
          <w:tcPr>
            <w:tcW w:w="194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F151C31" w14:textId="77777777" w:rsidR="00C16D49" w:rsidRDefault="00035EA3">
            <w:pPr>
              <w:spacing w:before="20" w:after="20" w:line="240" w:lineRule="auto"/>
              <w:jc w:val="center"/>
            </w:pPr>
            <w:r>
              <w:rPr>
                <w:sz w:val="18"/>
              </w:rPr>
              <w:t>87.24</w:t>
            </w:r>
          </w:p>
        </w:tc>
      </w:tr>
      <w:tr w:rsidR="00C16D49" w14:paraId="29C4B42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A842D4" w14:textId="77777777" w:rsidR="00C16D49" w:rsidRDefault="00035EA3">
            <w:pPr>
              <w:spacing w:before="20" w:after="20" w:line="240" w:lineRule="auto"/>
            </w:pPr>
            <w:r>
              <w:rPr>
                <w:sz w:val="18"/>
              </w:rPr>
              <w:t>X-R</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18A225" w14:textId="77777777" w:rsidR="00C16D49" w:rsidRDefault="00035EA3">
            <w:pPr>
              <w:spacing w:before="20" w:after="20" w:line="240" w:lineRule="auto"/>
              <w:jc w:val="center"/>
            </w:pPr>
            <w:r>
              <w:rPr>
                <w:sz w:val="18"/>
              </w:rPr>
              <w:t>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114B32" w14:textId="77777777" w:rsidR="00C16D49" w:rsidRDefault="00035EA3">
            <w:pPr>
              <w:spacing w:before="20" w:after="20" w:line="240" w:lineRule="auto"/>
              <w:jc w:val="center"/>
            </w:pPr>
            <w:r>
              <w:rPr>
                <w:sz w:val="18"/>
              </w:rPr>
              <w:t>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7E8A44" w14:textId="77777777" w:rsidR="00C16D49" w:rsidRDefault="00035EA3">
            <w:pPr>
              <w:spacing w:before="20" w:after="20" w:line="240" w:lineRule="auto"/>
              <w:jc w:val="center"/>
            </w:pPr>
            <w:r>
              <w:rPr>
                <w:sz w:val="18"/>
              </w:rPr>
              <w:t>0.75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8B2905" w14:textId="77777777" w:rsidR="00C16D49" w:rsidRDefault="00035EA3">
            <w:pPr>
              <w:spacing w:before="20" w:after="20" w:line="240" w:lineRule="auto"/>
              <w:jc w:val="center"/>
            </w:pPr>
            <w:r>
              <w:rPr>
                <w:sz w:val="18"/>
              </w:rPr>
              <w:t>99.51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B18840" w14:textId="77777777" w:rsidR="00C16D49" w:rsidRDefault="00035EA3">
            <w:pPr>
              <w:spacing w:before="20" w:after="20" w:line="240" w:lineRule="auto"/>
              <w:jc w:val="center"/>
            </w:pPr>
            <w:r>
              <w:rPr>
                <w:sz w:val="18"/>
              </w:rPr>
              <w:t>99.51</w:t>
            </w:r>
          </w:p>
        </w:tc>
      </w:tr>
      <w:tr w:rsidR="00C16D49" w14:paraId="71D51C7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A3FF8C8" w14:textId="77777777" w:rsidR="00C16D49" w:rsidRDefault="00035EA3">
            <w:pPr>
              <w:spacing w:before="20" w:after="20" w:line="240" w:lineRule="auto"/>
            </w:pPr>
            <w:r>
              <w:rPr>
                <w:sz w:val="18"/>
              </w:rPr>
              <w:t>X-F</w:t>
            </w:r>
          </w:p>
        </w:tc>
        <w:tc>
          <w:tcPr>
            <w:tcW w:w="93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3380ED7" w14:textId="77777777" w:rsidR="00C16D49" w:rsidRDefault="00035EA3">
            <w:pPr>
              <w:spacing w:before="20" w:after="20" w:line="240" w:lineRule="auto"/>
              <w:jc w:val="center"/>
            </w:pPr>
            <w:r>
              <w:rPr>
                <w:sz w:val="18"/>
              </w:rPr>
              <w:t>9</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89DFD17" w14:textId="77777777" w:rsidR="00C16D49" w:rsidRDefault="00035EA3">
            <w:pPr>
              <w:spacing w:before="20" w:after="20" w:line="240" w:lineRule="auto"/>
              <w:jc w:val="center"/>
            </w:pPr>
            <w:r>
              <w:rPr>
                <w:sz w:val="18"/>
              </w:rPr>
              <w:t>5.56</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0030A91" w14:textId="77777777" w:rsidR="00C16D49" w:rsidRDefault="00035EA3">
            <w:pPr>
              <w:spacing w:before="20" w:after="20" w:line="240" w:lineRule="auto"/>
              <w:jc w:val="center"/>
            </w:pPr>
            <w:r>
              <w:rPr>
                <w:sz w:val="18"/>
              </w:rPr>
              <w:t>0.93</w:t>
            </w:r>
          </w:p>
        </w:tc>
        <w:tc>
          <w:tcPr>
            <w:tcW w:w="194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FB9116E" w14:textId="77777777" w:rsidR="00C16D49" w:rsidRDefault="00035EA3">
            <w:pPr>
              <w:spacing w:before="20" w:after="20" w:line="240" w:lineRule="auto"/>
              <w:jc w:val="center"/>
            </w:pPr>
            <w:r>
              <w:rPr>
                <w:sz w:val="18"/>
              </w:rPr>
              <w:t>99.51</w:t>
            </w:r>
          </w:p>
        </w:tc>
        <w:tc>
          <w:tcPr>
            <w:tcW w:w="194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9DE57A4" w14:textId="77777777" w:rsidR="00C16D49" w:rsidRDefault="00035EA3">
            <w:pPr>
              <w:spacing w:before="20" w:after="20" w:line="240" w:lineRule="auto"/>
              <w:jc w:val="center"/>
            </w:pPr>
            <w:r>
              <w:rPr>
                <w:sz w:val="18"/>
              </w:rPr>
              <w:t>94.00</w:t>
            </w:r>
          </w:p>
        </w:tc>
      </w:tr>
    </w:tbl>
    <w:p w14:paraId="17B1AFFD" w14:textId="77777777" w:rsidR="00C16D49" w:rsidRDefault="00C16D49">
      <w:pPr>
        <w:spacing w:after="40"/>
      </w:pPr>
    </w:p>
    <w:p w14:paraId="16B93D93" w14:textId="77777777" w:rsidR="00C16D49" w:rsidRDefault="00035EA3">
      <w:r>
        <w:t>There is no confirmed EMBER2018 cross cohort. Results for weak cross configurations still appear in the full configuration appendix. Spreading numerical changes across views is a stress condition for view concentration, but these measurements do not prove that an attacker can realize the original 24-column trigger in a functioning PE binary. TADR can detect some dispersed-trigger cases; the previous exactly-zero general claim is removed.</w:t>
      </w:r>
    </w:p>
    <w:p w14:paraId="5B7C00E0" w14:textId="77777777" w:rsidR="00C16D49" w:rsidRDefault="00035EA3">
      <w:pPr>
        <w:pStyle w:val="Heading2"/>
      </w:pPr>
      <w:r>
        <w:t>5 3 Paired differences and complementary detections</w:t>
      </w:r>
    </w:p>
    <w:p w14:paraId="3F3A6E5D" w14:textId="1F2D7B10" w:rsidR="00C16D49" w:rsidRDefault="00035EA3">
      <w:pPr>
        <w:pStyle w:val="Caption"/>
      </w:pPr>
      <w:r>
        <w:t xml:space="preserve">Table </w:t>
      </w:r>
      <w:bookmarkStart w:id="11" w:name="paired"/>
      <w:r>
        <w:fldChar w:fldCharType="begin"/>
      </w:r>
      <w:r>
        <w:instrText xml:space="preserve"> SEQ Table \* ARABIC </w:instrText>
      </w:r>
      <w:r>
        <w:fldChar w:fldCharType="separate"/>
      </w:r>
      <w:r w:rsidR="007B3CB2">
        <w:rPr>
          <w:noProof/>
        </w:rPr>
        <w:t>9</w:t>
      </w:r>
      <w:r>
        <w:fldChar w:fldCharType="end"/>
      </w:r>
      <w:bookmarkEnd w:id="11"/>
      <w:r>
        <w:t xml:space="preserve">  Source ID clustered recall contrasts on fixed models</w:t>
      </w:r>
    </w:p>
    <w:tbl>
      <w:tblPr>
        <w:tblW w:w="0" w:type="auto"/>
        <w:jc w:val="center"/>
        <w:tblLayout w:type="fixed"/>
        <w:tblLook w:val="04A0" w:firstRow="1" w:lastRow="0" w:firstColumn="1" w:lastColumn="0" w:noHBand="0" w:noVBand="1"/>
      </w:tblPr>
      <w:tblGrid>
        <w:gridCol w:w="1152"/>
        <w:gridCol w:w="1440"/>
        <w:gridCol w:w="1440"/>
        <w:gridCol w:w="720"/>
        <w:gridCol w:w="1872"/>
        <w:gridCol w:w="2952"/>
      </w:tblGrid>
      <w:tr w:rsidR="00C16D49" w14:paraId="4BE35C2F"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FA8A939" w14:textId="77777777" w:rsidR="00C16D49" w:rsidRDefault="00035EA3">
            <w:pPr>
              <w:spacing w:before="20" w:after="20" w:line="240" w:lineRule="auto"/>
            </w:pPr>
            <w:r>
              <w:rPr>
                <w:b/>
                <w:sz w:val="18"/>
              </w:rPr>
              <w:t>Dataset</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470B577" w14:textId="77777777" w:rsidR="00C16D49" w:rsidRDefault="00035EA3">
            <w:pPr>
              <w:spacing w:before="20" w:after="20" w:line="240" w:lineRule="auto"/>
              <w:jc w:val="center"/>
            </w:pPr>
            <w:r>
              <w:rPr>
                <w:b/>
                <w:sz w:val="18"/>
              </w:rPr>
              <w:t>First</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2EE7431" w14:textId="77777777" w:rsidR="00C16D49" w:rsidRDefault="00035EA3">
            <w:pPr>
              <w:spacing w:before="20" w:after="20" w:line="240" w:lineRule="auto"/>
              <w:jc w:val="center"/>
            </w:pPr>
            <w:r>
              <w:rPr>
                <w:b/>
                <w:sz w:val="18"/>
              </w:rPr>
              <w:t>Second</w:t>
            </w:r>
          </w:p>
        </w:tc>
        <w:tc>
          <w:tcPr>
            <w:tcW w:w="72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0EC4D1A" w14:textId="77777777" w:rsidR="00C16D49" w:rsidRDefault="00035EA3">
            <w:pPr>
              <w:spacing w:before="20" w:after="20" w:line="240" w:lineRule="auto"/>
              <w:jc w:val="center"/>
            </w:pPr>
            <w:r>
              <w:rPr>
                <w:b/>
                <w:sz w:val="18"/>
              </w:rPr>
              <w:t>Runs</w:t>
            </w:r>
          </w:p>
        </w:tc>
        <w:tc>
          <w:tcPr>
            <w:tcW w:w="187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45694FF" w14:textId="77777777" w:rsidR="00C16D49" w:rsidRDefault="00035EA3">
            <w:pPr>
              <w:spacing w:before="20" w:after="20" w:line="240" w:lineRule="auto"/>
              <w:jc w:val="center"/>
            </w:pPr>
            <w:r>
              <w:rPr>
                <w:b/>
                <w:sz w:val="18"/>
              </w:rPr>
              <w:t>Difference pp</w:t>
            </w:r>
          </w:p>
        </w:tc>
        <w:tc>
          <w:tcPr>
            <w:tcW w:w="29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89EB71C" w14:textId="77777777" w:rsidR="00C16D49" w:rsidRDefault="00035EA3">
            <w:pPr>
              <w:spacing w:before="20" w:after="20" w:line="240" w:lineRule="auto"/>
              <w:jc w:val="center"/>
            </w:pPr>
            <w:r>
              <w:rPr>
                <w:b/>
                <w:sz w:val="18"/>
              </w:rPr>
              <w:t>95% interval pp</w:t>
            </w:r>
          </w:p>
        </w:tc>
      </w:tr>
      <w:tr w:rsidR="00C16D49" w14:paraId="3E7494C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545BAF" w14:textId="77777777" w:rsidR="00C16D49" w:rsidRDefault="00035EA3">
            <w:pPr>
              <w:spacing w:before="20" w:after="20" w:line="240" w:lineRule="auto"/>
            </w:pPr>
            <w:r>
              <w:rPr>
                <w:sz w:val="18"/>
              </w:rPr>
              <w:t>2018</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4E281B" w14:textId="77777777" w:rsidR="00C16D49" w:rsidRDefault="00035EA3">
            <w:pPr>
              <w:spacing w:before="20" w:after="20" w:line="240" w:lineRule="auto"/>
              <w:jc w:val="center"/>
            </w:pPr>
            <w:r>
              <w:rPr>
                <w:sz w:val="18"/>
              </w:rPr>
              <w:t>M3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65846E" w14:textId="77777777" w:rsidR="00C16D49" w:rsidRDefault="00035EA3">
            <w:pPr>
              <w:spacing w:before="20" w:after="20" w:line="240" w:lineRule="auto"/>
              <w:jc w:val="center"/>
            </w:pPr>
            <w:r>
              <w:rPr>
                <w:sz w:val="18"/>
              </w:rPr>
              <w:t>X-R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9623BC" w14:textId="77777777" w:rsidR="00C16D49" w:rsidRDefault="00035EA3">
            <w:pPr>
              <w:spacing w:before="20" w:after="20" w:line="24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E5D0D9" w14:textId="77777777" w:rsidR="00C16D49" w:rsidRDefault="00035EA3">
            <w:pPr>
              <w:spacing w:before="20" w:after="20" w:line="240" w:lineRule="auto"/>
              <w:jc w:val="center"/>
            </w:pPr>
            <w:r>
              <w:rPr>
                <w:sz w:val="18"/>
              </w:rPr>
              <w:t>21.21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89C5C3" w14:textId="77777777" w:rsidR="00C16D49" w:rsidRDefault="00035EA3">
            <w:pPr>
              <w:spacing w:before="20" w:after="20" w:line="240" w:lineRule="auto"/>
              <w:jc w:val="center"/>
            </w:pPr>
            <w:r>
              <w:rPr>
                <w:sz w:val="18"/>
              </w:rPr>
              <w:t>20.59 to 21.79</w:t>
            </w:r>
          </w:p>
        </w:tc>
      </w:tr>
      <w:tr w:rsidR="00C16D49" w14:paraId="53D4EC8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97C159F" w14:textId="77777777" w:rsidR="00C16D49" w:rsidRDefault="00035EA3">
            <w:pPr>
              <w:spacing w:before="20" w:after="20" w:line="240" w:lineRule="auto"/>
            </w:pPr>
            <w:r>
              <w:rPr>
                <w:sz w:val="18"/>
              </w:rPr>
              <w:t>2018</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8563640" w14:textId="77777777" w:rsidR="00C16D49" w:rsidRDefault="00035EA3">
            <w:pPr>
              <w:spacing w:before="20" w:after="20" w:line="240" w:lineRule="auto"/>
              <w:jc w:val="center"/>
            </w:pPr>
            <w:r>
              <w:rPr>
                <w:sz w:val="18"/>
              </w:rPr>
              <w:t>X-R</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E6C05A6" w14:textId="77777777" w:rsidR="00C16D49" w:rsidRDefault="00035EA3">
            <w:pPr>
              <w:spacing w:before="20" w:after="20" w:line="240" w:lineRule="auto"/>
              <w:jc w:val="center"/>
            </w:pPr>
            <w:r>
              <w:rPr>
                <w:sz w:val="18"/>
              </w:rPr>
              <w:t>X-F</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1218754" w14:textId="77777777" w:rsidR="00C16D49" w:rsidRDefault="00035EA3">
            <w:pPr>
              <w:spacing w:before="20" w:after="20" w:line="24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E5142B5" w14:textId="77777777" w:rsidR="00C16D49" w:rsidRDefault="00035EA3">
            <w:pPr>
              <w:spacing w:before="20" w:after="20" w:line="240" w:lineRule="auto"/>
              <w:jc w:val="center"/>
            </w:pPr>
            <w:r>
              <w:rPr>
                <w:sz w:val="18"/>
              </w:rPr>
              <w:t>7.19</w:t>
            </w:r>
          </w:p>
        </w:tc>
        <w:tc>
          <w:tcPr>
            <w:tcW w:w="29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E790581" w14:textId="77777777" w:rsidR="00C16D49" w:rsidRDefault="00035EA3">
            <w:pPr>
              <w:spacing w:before="20" w:after="20" w:line="240" w:lineRule="auto"/>
              <w:jc w:val="center"/>
            </w:pPr>
            <w:r>
              <w:rPr>
                <w:sz w:val="18"/>
              </w:rPr>
              <w:t>6.60 to 7.76</w:t>
            </w:r>
          </w:p>
        </w:tc>
      </w:tr>
      <w:tr w:rsidR="00C16D49" w14:paraId="13A4C6E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828F2C" w14:textId="77777777" w:rsidR="00C16D49" w:rsidRDefault="00035EA3">
            <w:pPr>
              <w:spacing w:before="20" w:after="20" w:line="240" w:lineRule="auto"/>
            </w:pPr>
            <w:r>
              <w:rPr>
                <w:sz w:val="18"/>
              </w:rPr>
              <w:t>2018</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BB5131" w14:textId="77777777" w:rsidR="00C16D49" w:rsidRDefault="00035EA3">
            <w:pPr>
              <w:spacing w:before="20" w:after="20" w:line="240" w:lineRule="auto"/>
              <w:jc w:val="center"/>
            </w:pPr>
            <w:r>
              <w:rPr>
                <w:sz w:val="18"/>
              </w:rPr>
              <w:t>M4-F</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26A635" w14:textId="77777777" w:rsidR="00C16D49" w:rsidRDefault="00035EA3">
            <w:pPr>
              <w:spacing w:before="20" w:after="20" w:line="240" w:lineRule="auto"/>
              <w:jc w:val="center"/>
            </w:pPr>
            <w:r>
              <w:rPr>
                <w:sz w:val="18"/>
              </w:rPr>
              <w:t>X-F</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C31E30" w14:textId="77777777" w:rsidR="00C16D49" w:rsidRDefault="00035EA3">
            <w:pPr>
              <w:spacing w:before="20" w:after="20" w:line="24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69F698" w14:textId="77777777" w:rsidR="00C16D49" w:rsidRDefault="00035EA3">
            <w:pPr>
              <w:spacing w:before="20" w:after="20" w:line="240" w:lineRule="auto"/>
              <w:jc w:val="center"/>
            </w:pPr>
            <w:r>
              <w:rPr>
                <w:sz w:val="18"/>
              </w:rPr>
              <w:t>4.05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261949" w14:textId="77777777" w:rsidR="00C16D49" w:rsidRDefault="00035EA3">
            <w:pPr>
              <w:spacing w:before="20" w:after="20" w:line="240" w:lineRule="auto"/>
              <w:jc w:val="center"/>
            </w:pPr>
            <w:r>
              <w:rPr>
                <w:sz w:val="18"/>
              </w:rPr>
              <w:t>3.25 to 4.93</w:t>
            </w:r>
          </w:p>
        </w:tc>
      </w:tr>
      <w:tr w:rsidR="00C16D49" w14:paraId="32064F6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3708841" w14:textId="77777777" w:rsidR="00C16D49" w:rsidRDefault="00035EA3">
            <w:pPr>
              <w:spacing w:before="20" w:after="20" w:line="240" w:lineRule="auto"/>
            </w:pPr>
            <w:r>
              <w:rPr>
                <w:sz w:val="18"/>
              </w:rPr>
              <w:t>2024</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F27FFC0" w14:textId="77777777" w:rsidR="00C16D49" w:rsidRDefault="00035EA3">
            <w:pPr>
              <w:spacing w:before="20" w:after="20" w:line="240" w:lineRule="auto"/>
              <w:jc w:val="center"/>
            </w:pPr>
            <w:r>
              <w:rPr>
                <w:sz w:val="18"/>
              </w:rPr>
              <w:t>M3</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C8B564C" w14:textId="77777777" w:rsidR="00C16D49" w:rsidRDefault="00035EA3">
            <w:pPr>
              <w:spacing w:before="20" w:after="20" w:line="240" w:lineRule="auto"/>
              <w:jc w:val="center"/>
            </w:pPr>
            <w:r>
              <w:rPr>
                <w:sz w:val="18"/>
              </w:rPr>
              <w:t>X-R</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87A6AAA" w14:textId="77777777" w:rsidR="00C16D49" w:rsidRDefault="00035EA3">
            <w:pPr>
              <w:spacing w:before="20" w:after="20" w:line="24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B5AD96C" w14:textId="77777777" w:rsidR="00C16D49" w:rsidRDefault="00035EA3">
            <w:pPr>
              <w:spacing w:before="20" w:after="20" w:line="240" w:lineRule="auto"/>
              <w:jc w:val="center"/>
            </w:pPr>
            <w:r>
              <w:rPr>
                <w:sz w:val="18"/>
              </w:rPr>
              <w:t>-12.31</w:t>
            </w:r>
          </w:p>
        </w:tc>
        <w:tc>
          <w:tcPr>
            <w:tcW w:w="29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753B9A9" w14:textId="77777777" w:rsidR="00C16D49" w:rsidRDefault="00035EA3">
            <w:pPr>
              <w:spacing w:before="20" w:after="20" w:line="240" w:lineRule="auto"/>
              <w:jc w:val="center"/>
            </w:pPr>
            <w:r>
              <w:rPr>
                <w:sz w:val="18"/>
              </w:rPr>
              <w:t>-13.67 to -11.00</w:t>
            </w:r>
          </w:p>
        </w:tc>
      </w:tr>
      <w:tr w:rsidR="00C16D49" w14:paraId="0E6834A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21E9EE" w14:textId="77777777" w:rsidR="00C16D49" w:rsidRDefault="00035EA3">
            <w:pPr>
              <w:spacing w:before="20" w:after="20" w:line="240" w:lineRule="auto"/>
            </w:pPr>
            <w:r>
              <w:rPr>
                <w:sz w:val="18"/>
              </w:rPr>
              <w:t>2024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18276E" w14:textId="77777777" w:rsidR="00C16D49" w:rsidRDefault="00035EA3">
            <w:pPr>
              <w:spacing w:before="20" w:after="20" w:line="240" w:lineRule="auto"/>
              <w:jc w:val="center"/>
            </w:pPr>
            <w:r>
              <w:rPr>
                <w:sz w:val="18"/>
              </w:rPr>
              <w:t>X-R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AD63E0" w14:textId="77777777" w:rsidR="00C16D49" w:rsidRDefault="00035EA3">
            <w:pPr>
              <w:spacing w:before="20" w:after="20" w:line="240" w:lineRule="auto"/>
              <w:jc w:val="center"/>
            </w:pPr>
            <w:r>
              <w:rPr>
                <w:sz w:val="18"/>
              </w:rPr>
              <w:t>X-F</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DD7C11" w14:textId="77777777" w:rsidR="00C16D49" w:rsidRDefault="00035EA3">
            <w:pPr>
              <w:spacing w:before="20" w:after="20" w:line="24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ED5D08" w14:textId="77777777" w:rsidR="00C16D49" w:rsidRDefault="00035EA3">
            <w:pPr>
              <w:spacing w:before="20" w:after="20" w:line="240" w:lineRule="auto"/>
              <w:jc w:val="center"/>
            </w:pPr>
            <w:r>
              <w:rPr>
                <w:sz w:val="18"/>
              </w:rPr>
              <w:t>11.42</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16F955" w14:textId="77777777" w:rsidR="00C16D49" w:rsidRDefault="00035EA3">
            <w:pPr>
              <w:spacing w:before="20" w:after="20" w:line="240" w:lineRule="auto"/>
              <w:jc w:val="center"/>
            </w:pPr>
            <w:r>
              <w:rPr>
                <w:sz w:val="18"/>
              </w:rPr>
              <w:t>10.05 to 12.78</w:t>
            </w:r>
          </w:p>
        </w:tc>
      </w:tr>
      <w:tr w:rsidR="00C16D49" w14:paraId="16241BA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EB7DCE7" w14:textId="77777777" w:rsidR="00C16D49" w:rsidRDefault="00035EA3">
            <w:pPr>
              <w:spacing w:before="20" w:after="20" w:line="240" w:lineRule="auto"/>
            </w:pPr>
            <w:r>
              <w:rPr>
                <w:sz w:val="18"/>
              </w:rPr>
              <w:t>2024</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EA270A4" w14:textId="77777777" w:rsidR="00C16D49" w:rsidRDefault="00035EA3">
            <w:pPr>
              <w:spacing w:before="20" w:after="20" w:line="240" w:lineRule="auto"/>
              <w:jc w:val="center"/>
            </w:pPr>
            <w:r>
              <w:rPr>
                <w:sz w:val="18"/>
              </w:rPr>
              <w:t>M4-F</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8C844E8" w14:textId="77777777" w:rsidR="00C16D49" w:rsidRDefault="00035EA3">
            <w:pPr>
              <w:spacing w:before="20" w:after="20" w:line="240" w:lineRule="auto"/>
              <w:jc w:val="center"/>
            </w:pPr>
            <w:r>
              <w:rPr>
                <w:sz w:val="18"/>
              </w:rPr>
              <w:t>X-F</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6083F89" w14:textId="77777777" w:rsidR="00C16D49" w:rsidRDefault="00035EA3">
            <w:pPr>
              <w:spacing w:before="20" w:after="20" w:line="24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57A6102" w14:textId="77777777" w:rsidR="00C16D49" w:rsidRDefault="00035EA3">
            <w:pPr>
              <w:spacing w:before="20" w:after="20" w:line="240" w:lineRule="auto"/>
              <w:jc w:val="center"/>
            </w:pPr>
            <w:r>
              <w:rPr>
                <w:sz w:val="18"/>
              </w:rPr>
              <w:t>9.96</w:t>
            </w:r>
          </w:p>
        </w:tc>
        <w:tc>
          <w:tcPr>
            <w:tcW w:w="29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2E8557B" w14:textId="77777777" w:rsidR="00C16D49" w:rsidRDefault="00035EA3">
            <w:pPr>
              <w:spacing w:before="20" w:after="20" w:line="240" w:lineRule="auto"/>
              <w:jc w:val="center"/>
            </w:pPr>
            <w:r>
              <w:rPr>
                <w:sz w:val="18"/>
              </w:rPr>
              <w:t>8.75 to 11.13</w:t>
            </w:r>
          </w:p>
        </w:tc>
      </w:tr>
    </w:tbl>
    <w:p w14:paraId="02460348" w14:textId="77777777" w:rsidR="00C16D49" w:rsidRDefault="00C16D49">
      <w:pPr>
        <w:spacing w:after="40"/>
      </w:pPr>
    </w:p>
    <w:p w14:paraId="52F88F50" w14:textId="499183FC" w:rsidR="00C16D49" w:rsidRDefault="00035EA3">
      <w:r>
        <w:t xml:space="preserve">The 1,000 bootstrap draws resample each source ID once and retain that ID across runs, so repeated inputs are not treated as independent observations. Table </w:t>
      </w:r>
      <w:r>
        <w:fldChar w:fldCharType="begin"/>
      </w:r>
      <w:r>
        <w:instrText xml:space="preserve"> REF paired \h </w:instrText>
      </w:r>
      <w:r>
        <w:fldChar w:fldCharType="separate"/>
      </w:r>
      <w:r w:rsidR="007B3CB2">
        <w:rPr>
          <w:noProof/>
        </w:rPr>
        <w:t>9</w:t>
      </w:r>
      <w:r>
        <w:fldChar w:fldCharType="end"/>
      </w:r>
      <w:r>
        <w:t xml:space="preserve"> is conditional on the observed models and chosen cohorts; it does not provide uncertainty over future seeds or attack selectors. The small EMBER2024 restricted cohort supports a descriptive conclusion for these three models, not a general factorial claim.</w:t>
      </w:r>
    </w:p>
    <w:p w14:paraId="249EC5B6" w14:textId="172AB74A" w:rsidR="00C16D49" w:rsidRDefault="00035EA3">
      <w:pPr>
        <w:pStyle w:val="Caption"/>
      </w:pPr>
      <w:r>
        <w:t xml:space="preserve">Table </w:t>
      </w:r>
      <w:bookmarkStart w:id="12" w:name="catch"/>
      <w:r>
        <w:fldChar w:fldCharType="begin"/>
      </w:r>
      <w:r>
        <w:instrText xml:space="preserve"> SEQ Table \* ARABIC </w:instrText>
      </w:r>
      <w:r>
        <w:fldChar w:fldCharType="separate"/>
      </w:r>
      <w:r w:rsidR="007B3CB2">
        <w:rPr>
          <w:noProof/>
        </w:rPr>
        <w:t>10</w:t>
      </w:r>
      <w:r>
        <w:fldChar w:fldCharType="end"/>
      </w:r>
      <w:bookmarkEnd w:id="12"/>
      <w:r>
        <w:t xml:space="preserve">  TADR and M4F flags on successful eligible restricted attacks</w:t>
      </w:r>
    </w:p>
    <w:tbl>
      <w:tblPr>
        <w:tblW w:w="0" w:type="auto"/>
        <w:jc w:val="center"/>
        <w:tblLayout w:type="fixed"/>
        <w:tblLook w:val="04A0" w:firstRow="1" w:lastRow="0" w:firstColumn="1" w:lastColumn="0" w:noHBand="0" w:noVBand="1"/>
      </w:tblPr>
      <w:tblGrid>
        <w:gridCol w:w="1152"/>
        <w:gridCol w:w="648"/>
        <w:gridCol w:w="1728"/>
        <w:gridCol w:w="1224"/>
        <w:gridCol w:w="1584"/>
        <w:gridCol w:w="1584"/>
        <w:gridCol w:w="1656"/>
      </w:tblGrid>
      <w:tr w:rsidR="00C16D49" w14:paraId="4A0BC16A"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A1392D5" w14:textId="77777777" w:rsidR="00C16D49" w:rsidRDefault="00035EA3">
            <w:pPr>
              <w:spacing w:before="20" w:after="20" w:line="240" w:lineRule="auto"/>
            </w:pPr>
            <w:r>
              <w:rPr>
                <w:b/>
                <w:sz w:val="18"/>
              </w:rPr>
              <w:t>Dataset</w:t>
            </w:r>
          </w:p>
        </w:tc>
        <w:tc>
          <w:tcPr>
            <w:tcW w:w="64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5BF4ECAA" w14:textId="77777777" w:rsidR="00C16D49" w:rsidRDefault="00035EA3">
            <w:pPr>
              <w:spacing w:before="20" w:after="20" w:line="240" w:lineRule="auto"/>
              <w:jc w:val="center"/>
            </w:pPr>
            <w:r>
              <w:rPr>
                <w:b/>
                <w:sz w:val="18"/>
              </w:rPr>
              <w:t>Runs</w:t>
            </w:r>
          </w:p>
        </w:tc>
        <w:tc>
          <w:tcPr>
            <w:tcW w:w="172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5E281630" w14:textId="77777777" w:rsidR="00C16D49" w:rsidRDefault="00035EA3">
            <w:pPr>
              <w:spacing w:before="20" w:after="20" w:line="240" w:lineRule="auto"/>
              <w:jc w:val="center"/>
            </w:pPr>
            <w:r>
              <w:rPr>
                <w:b/>
                <w:sz w:val="18"/>
              </w:rPr>
              <w:t>Occurrences</w:t>
            </w:r>
          </w:p>
        </w:tc>
        <w:tc>
          <w:tcPr>
            <w:tcW w:w="122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2E826E0" w14:textId="77777777" w:rsidR="00C16D49" w:rsidRDefault="00035EA3">
            <w:pPr>
              <w:spacing w:before="20" w:after="20" w:line="240" w:lineRule="auto"/>
              <w:jc w:val="center"/>
            </w:pPr>
            <w:r>
              <w:rPr>
                <w:b/>
                <w:sz w:val="18"/>
              </w:rPr>
              <w:t>Both</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5F282761" w14:textId="77777777" w:rsidR="00C16D49" w:rsidRDefault="00035EA3">
            <w:pPr>
              <w:spacing w:before="20" w:after="20" w:line="240" w:lineRule="auto"/>
              <w:jc w:val="center"/>
            </w:pPr>
            <w:r>
              <w:rPr>
                <w:b/>
                <w:sz w:val="18"/>
              </w:rPr>
              <w:t>TADR only</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27BA36F" w14:textId="77777777" w:rsidR="00C16D49" w:rsidRDefault="00035EA3">
            <w:pPr>
              <w:spacing w:before="20" w:after="20" w:line="240" w:lineRule="auto"/>
              <w:jc w:val="center"/>
            </w:pPr>
            <w:r>
              <w:rPr>
                <w:b/>
                <w:sz w:val="18"/>
              </w:rPr>
              <w:t>M4F only</w:t>
            </w:r>
          </w:p>
        </w:tc>
        <w:tc>
          <w:tcPr>
            <w:tcW w:w="165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C39A214" w14:textId="77777777" w:rsidR="00C16D49" w:rsidRDefault="00035EA3">
            <w:pPr>
              <w:spacing w:before="20" w:after="20" w:line="240" w:lineRule="auto"/>
              <w:jc w:val="center"/>
            </w:pPr>
            <w:r>
              <w:rPr>
                <w:b/>
                <w:sz w:val="18"/>
              </w:rPr>
              <w:t>Neither</w:t>
            </w:r>
          </w:p>
        </w:tc>
      </w:tr>
      <w:tr w:rsidR="00C16D49" w14:paraId="2B56FDA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07EBEE" w14:textId="77777777" w:rsidR="00C16D49" w:rsidRDefault="00035EA3">
            <w:pPr>
              <w:spacing w:before="20" w:after="20" w:line="240" w:lineRule="auto"/>
            </w:pPr>
            <w:r>
              <w:rPr>
                <w:sz w:val="18"/>
              </w:rPr>
              <w:t>2018</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F2DCEF" w14:textId="77777777" w:rsidR="00C16D49" w:rsidRDefault="00035EA3">
            <w:pPr>
              <w:spacing w:before="20" w:after="20" w:line="240" w:lineRule="auto"/>
              <w:jc w:val="center"/>
            </w:pPr>
            <w:r>
              <w:rPr>
                <w:sz w:val="18"/>
              </w:rPr>
              <w:t>12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127DA4" w14:textId="77777777" w:rsidR="00C16D49" w:rsidRDefault="00035EA3">
            <w:pPr>
              <w:spacing w:before="20" w:after="20" w:line="240" w:lineRule="auto"/>
              <w:jc w:val="center"/>
            </w:pPr>
            <w:r>
              <w:rPr>
                <w:sz w:val="18"/>
              </w:rPr>
              <w:t>79941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6AB4A0" w14:textId="77777777" w:rsidR="00C16D49" w:rsidRDefault="00035EA3">
            <w:pPr>
              <w:spacing w:before="20" w:after="20" w:line="240" w:lineRule="auto"/>
              <w:jc w:val="center"/>
            </w:pPr>
            <w:r>
              <w:rPr>
                <w:sz w:val="18"/>
              </w:rPr>
              <w:t>11966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A032DF" w14:textId="77777777" w:rsidR="00C16D49" w:rsidRDefault="00035EA3">
            <w:pPr>
              <w:spacing w:before="20" w:after="20" w:line="240" w:lineRule="auto"/>
              <w:jc w:val="center"/>
            </w:pPr>
            <w:r>
              <w:rPr>
                <w:sz w:val="18"/>
              </w:rPr>
              <w:t>18099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CC5932" w14:textId="77777777" w:rsidR="00C16D49" w:rsidRDefault="00035EA3">
            <w:pPr>
              <w:spacing w:before="20" w:after="20" w:line="240" w:lineRule="auto"/>
              <w:jc w:val="center"/>
            </w:pPr>
            <w:r>
              <w:rPr>
                <w:sz w:val="18"/>
              </w:rPr>
              <w:t>20760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86B83E" w14:textId="77777777" w:rsidR="00C16D49" w:rsidRDefault="00035EA3">
            <w:pPr>
              <w:spacing w:before="20" w:after="20" w:line="240" w:lineRule="auto"/>
              <w:jc w:val="center"/>
            </w:pPr>
            <w:r>
              <w:rPr>
                <w:sz w:val="18"/>
              </w:rPr>
              <w:t>29116</w:t>
            </w:r>
          </w:p>
        </w:tc>
      </w:tr>
      <w:tr w:rsidR="00C16D49" w14:paraId="26B263B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34D2B42" w14:textId="77777777" w:rsidR="00C16D49" w:rsidRDefault="00035EA3">
            <w:pPr>
              <w:spacing w:before="20" w:after="20" w:line="240" w:lineRule="auto"/>
            </w:pPr>
            <w:r>
              <w:rPr>
                <w:sz w:val="18"/>
              </w:rPr>
              <w:t>2024</w:t>
            </w:r>
          </w:p>
        </w:tc>
        <w:tc>
          <w:tcPr>
            <w:tcW w:w="64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281630A" w14:textId="77777777" w:rsidR="00C16D49" w:rsidRDefault="00035EA3">
            <w:pPr>
              <w:spacing w:before="20" w:after="20" w:line="240" w:lineRule="auto"/>
              <w:jc w:val="center"/>
            </w:pPr>
            <w:r>
              <w:rPr>
                <w:sz w:val="18"/>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8C124DD" w14:textId="77777777" w:rsidR="00C16D49" w:rsidRDefault="00035EA3">
            <w:pPr>
              <w:spacing w:before="20" w:after="20" w:line="240" w:lineRule="auto"/>
              <w:jc w:val="center"/>
            </w:pPr>
            <w:r>
              <w:rPr>
                <w:sz w:val="18"/>
              </w:rPr>
              <w:t>16483</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4B00EE6" w14:textId="77777777" w:rsidR="00C16D49" w:rsidRDefault="00035EA3">
            <w:pPr>
              <w:spacing w:before="20" w:after="20" w:line="240" w:lineRule="auto"/>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1386B84" w14:textId="77777777" w:rsidR="00C16D49" w:rsidRDefault="00035EA3">
            <w:pPr>
              <w:spacing w:before="20" w:after="20" w:line="240" w:lineRule="auto"/>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C81783F" w14:textId="77777777" w:rsidR="00C16D49" w:rsidRDefault="00035EA3">
            <w:pPr>
              <w:spacing w:before="20" w:after="20" w:line="240" w:lineRule="auto"/>
              <w:jc w:val="center"/>
            </w:pPr>
            <w:r>
              <w:rPr>
                <w:sz w:val="18"/>
              </w:rPr>
              <w:t>8191</w:t>
            </w:r>
          </w:p>
        </w:tc>
        <w:tc>
          <w:tcPr>
            <w:tcW w:w="165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DEF0C2A" w14:textId="77777777" w:rsidR="00C16D49" w:rsidRDefault="00035EA3">
            <w:pPr>
              <w:spacing w:before="20" w:after="20" w:line="240" w:lineRule="auto"/>
              <w:jc w:val="center"/>
            </w:pPr>
            <w:r>
              <w:rPr>
                <w:sz w:val="18"/>
              </w:rPr>
              <w:t>8292</w:t>
            </w:r>
          </w:p>
        </w:tc>
      </w:tr>
    </w:tbl>
    <w:p w14:paraId="24A8A074" w14:textId="77777777" w:rsidR="00C16D49" w:rsidRDefault="00C16D49">
      <w:pPr>
        <w:spacing w:after="40"/>
      </w:pPr>
    </w:p>
    <w:p w14:paraId="7420395C" w14:textId="3BCC842F" w:rsidR="00C16D49" w:rsidRDefault="00035EA3">
      <w:r>
        <w:t xml:space="preserve">Counts in Table </w:t>
      </w:r>
      <w:r>
        <w:fldChar w:fldCharType="begin"/>
      </w:r>
      <w:r>
        <w:instrText xml:space="preserve"> REF catch \h </w:instrText>
      </w:r>
      <w:r>
        <w:fldChar w:fldCharType="separate"/>
      </w:r>
      <w:r w:rsidR="007B3CB2">
        <w:rPr>
          <w:noProof/>
        </w:rPr>
        <w:t>10</w:t>
      </w:r>
      <w:r>
        <w:fldChar w:fldCharType="end"/>
      </w:r>
      <w:r>
        <w:t xml:space="preserve"> are source/model occurrences because the same malware source can appear in multiple runs. They show which inputs each comparator misses or catches; they are not unique independent samples. Per-run catch/miss and rank correlations remain in the machine-readable artifact so that illustrative examples are not substituted for complete evidence.</w:t>
      </w:r>
    </w:p>
    <w:p w14:paraId="1345799B" w14:textId="77777777" w:rsidR="00C16D49" w:rsidRDefault="00035EA3">
      <w:pPr>
        <w:pStyle w:val="Heading2"/>
      </w:pPr>
      <w:r>
        <w:t>5 4 Parse flag sensitivity and calibration</w:t>
      </w:r>
    </w:p>
    <w:p w14:paraId="6B56FA76" w14:textId="4ED7D373" w:rsidR="00C16D49" w:rsidRDefault="00035EA3">
      <w:pPr>
        <w:pStyle w:val="Caption"/>
      </w:pPr>
      <w:r>
        <w:t xml:space="preserve">Table </w:t>
      </w:r>
      <w:bookmarkStart w:id="13" w:name="sensitivity"/>
      <w:r>
        <w:fldChar w:fldCharType="begin"/>
      </w:r>
      <w:r>
        <w:instrText xml:space="preserve"> SEQ Table \* ARABIC </w:instrText>
      </w:r>
      <w:r>
        <w:fldChar w:fldCharType="separate"/>
      </w:r>
      <w:r w:rsidR="007B3CB2">
        <w:rPr>
          <w:noProof/>
        </w:rPr>
        <w:t>11</w:t>
      </w:r>
      <w:r>
        <w:fldChar w:fldCharType="end"/>
      </w:r>
      <w:bookmarkEnd w:id="13"/>
      <w:r>
        <w:t xml:space="preserve">  Largest observed changes across 27 EMBER2024 runs after filtering parse flags</w:t>
      </w:r>
    </w:p>
    <w:tbl>
      <w:tblPr>
        <w:tblW w:w="0" w:type="auto"/>
        <w:jc w:val="center"/>
        <w:tblLayout w:type="fixed"/>
        <w:tblLook w:val="04A0" w:firstRow="1" w:lastRow="0" w:firstColumn="1" w:lastColumn="0" w:noHBand="0" w:noVBand="1"/>
      </w:tblPr>
      <w:tblGrid>
        <w:gridCol w:w="1584"/>
        <w:gridCol w:w="864"/>
        <w:gridCol w:w="2160"/>
        <w:gridCol w:w="2448"/>
        <w:gridCol w:w="2520"/>
      </w:tblGrid>
      <w:tr w:rsidR="00C16D49" w14:paraId="706A6942"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2D361D4" w14:textId="77777777" w:rsidR="00C16D49" w:rsidRDefault="00035EA3">
            <w:pPr>
              <w:spacing w:before="20" w:after="20" w:line="240" w:lineRule="auto"/>
            </w:pPr>
            <w:r>
              <w:rPr>
                <w:b/>
                <w:sz w:val="18"/>
              </w:rPr>
              <w:t>Method</w:t>
            </w:r>
          </w:p>
        </w:tc>
        <w:tc>
          <w:tcPr>
            <w:tcW w:w="86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25CB74B" w14:textId="77777777" w:rsidR="00C16D49" w:rsidRDefault="00035EA3">
            <w:pPr>
              <w:spacing w:before="20" w:after="20" w:line="240" w:lineRule="auto"/>
              <w:jc w:val="center"/>
            </w:pPr>
            <w:r>
              <w:rPr>
                <w:b/>
                <w:sz w:val="18"/>
              </w:rPr>
              <w:t>Runs</w:t>
            </w:r>
          </w:p>
        </w:tc>
        <w:tc>
          <w:tcPr>
            <w:tcW w:w="216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9F07158" w14:textId="77777777" w:rsidR="00C16D49" w:rsidRDefault="00035EA3">
            <w:pPr>
              <w:spacing w:before="20" w:after="20" w:line="240" w:lineRule="auto"/>
              <w:jc w:val="center"/>
            </w:pPr>
            <w:r>
              <w:rPr>
                <w:b/>
                <w:sz w:val="18"/>
              </w:rPr>
              <w:t>Abs tau change</w:t>
            </w:r>
          </w:p>
        </w:tc>
        <w:tc>
          <w:tcPr>
            <w:tcW w:w="244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5839172D" w14:textId="77777777" w:rsidR="00C16D49" w:rsidRDefault="00035EA3">
            <w:pPr>
              <w:spacing w:before="20" w:after="20" w:line="240" w:lineRule="auto"/>
              <w:jc w:val="center"/>
            </w:pPr>
            <w:r>
              <w:rPr>
                <w:b/>
                <w:sz w:val="18"/>
              </w:rPr>
              <w:t>Recall change pp</w:t>
            </w:r>
          </w:p>
        </w:tc>
        <w:tc>
          <w:tcPr>
            <w:tcW w:w="252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13B0638" w14:textId="77777777" w:rsidR="00C16D49" w:rsidRDefault="00035EA3">
            <w:pPr>
              <w:spacing w:before="20" w:after="20" w:line="240" w:lineRule="auto"/>
              <w:jc w:val="center"/>
            </w:pPr>
            <w:r>
              <w:rPr>
                <w:b/>
                <w:sz w:val="18"/>
              </w:rPr>
              <w:t>FPR change pp</w:t>
            </w:r>
          </w:p>
        </w:tc>
      </w:tr>
      <w:tr w:rsidR="00C16D49" w14:paraId="0EB9965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54FDCA" w14:textId="77777777" w:rsidR="00C16D49" w:rsidRDefault="00035EA3">
            <w:pPr>
              <w:spacing w:before="20" w:after="20" w:line="240" w:lineRule="auto"/>
            </w:pPr>
            <w:r>
              <w:rPr>
                <w:sz w:val="18"/>
              </w:rPr>
              <w:t>M3</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990F1F" w14:textId="77777777" w:rsidR="00C16D49" w:rsidRDefault="00035EA3">
            <w:pPr>
              <w:spacing w:before="20" w:after="20" w:line="240" w:lineRule="auto"/>
              <w:jc w:val="center"/>
            </w:pPr>
            <w:r>
              <w:rPr>
                <w:sz w:val="18"/>
              </w:rPr>
              <w:t>27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E5B87C" w14:textId="77777777" w:rsidR="00C16D49" w:rsidRDefault="00035EA3">
            <w:pPr>
              <w:spacing w:before="20" w:after="20" w:line="240" w:lineRule="auto"/>
              <w:jc w:val="center"/>
            </w:pPr>
            <w:r>
              <w:rPr>
                <w:sz w:val="18"/>
              </w:rPr>
              <w:t>0.002</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E32492" w14:textId="77777777" w:rsidR="00C16D49" w:rsidRDefault="00035EA3">
            <w:pPr>
              <w:spacing w:before="20" w:after="20" w:line="240" w:lineRule="auto"/>
              <w:jc w:val="center"/>
            </w:pPr>
            <w:r>
              <w:rPr>
                <w:sz w:val="18"/>
              </w:rPr>
              <w:t>1.47</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FECADF" w14:textId="77777777" w:rsidR="00C16D49" w:rsidRDefault="00035EA3">
            <w:pPr>
              <w:spacing w:before="20" w:after="20" w:line="240" w:lineRule="auto"/>
              <w:jc w:val="center"/>
            </w:pPr>
            <w:r>
              <w:rPr>
                <w:sz w:val="18"/>
              </w:rPr>
              <w:t>0.20</w:t>
            </w:r>
          </w:p>
        </w:tc>
      </w:tr>
      <w:tr w:rsidR="00C16D49" w14:paraId="76A06FB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0C8F763" w14:textId="77777777" w:rsidR="00C16D49" w:rsidRDefault="00035EA3">
            <w:pPr>
              <w:spacing w:before="20" w:after="20" w:line="240" w:lineRule="auto"/>
            </w:pPr>
            <w:r>
              <w:rPr>
                <w:sz w:val="18"/>
              </w:rPr>
              <w:t>M4-F</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8C74B26" w14:textId="77777777" w:rsidR="00C16D49" w:rsidRDefault="00035EA3">
            <w:pPr>
              <w:spacing w:before="20" w:after="20" w:line="240" w:lineRule="auto"/>
              <w:jc w:val="center"/>
            </w:pPr>
            <w:r>
              <w:rPr>
                <w:sz w:val="18"/>
              </w:rPr>
              <w:t>27</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9AB926" w14:textId="77777777" w:rsidR="00C16D49" w:rsidRDefault="00035EA3">
            <w:pPr>
              <w:spacing w:before="20" w:after="20" w:line="240" w:lineRule="auto"/>
              <w:jc w:val="center"/>
            </w:pPr>
            <w:r>
              <w:rPr>
                <w:sz w:val="18"/>
              </w:rPr>
              <w:t>0.019</w:t>
            </w:r>
          </w:p>
        </w:tc>
        <w:tc>
          <w:tcPr>
            <w:tcW w:w="244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ABDC750" w14:textId="77777777" w:rsidR="00C16D49" w:rsidRDefault="00035EA3">
            <w:pPr>
              <w:spacing w:before="20" w:after="20" w:line="240" w:lineRule="auto"/>
              <w:jc w:val="center"/>
            </w:pPr>
            <w:r>
              <w:rPr>
                <w:sz w:val="18"/>
              </w:rPr>
              <w:t>2.93</w:t>
            </w:r>
          </w:p>
        </w:tc>
        <w:tc>
          <w:tcPr>
            <w:tcW w:w="25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D94201B" w14:textId="77777777" w:rsidR="00C16D49" w:rsidRDefault="00035EA3">
            <w:pPr>
              <w:spacing w:before="20" w:after="20" w:line="240" w:lineRule="auto"/>
              <w:jc w:val="center"/>
            </w:pPr>
            <w:r>
              <w:rPr>
                <w:sz w:val="18"/>
              </w:rPr>
              <w:t>0.11</w:t>
            </w:r>
          </w:p>
        </w:tc>
      </w:tr>
      <w:tr w:rsidR="00C16D49" w14:paraId="0D35DFB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E9C8DF" w14:textId="77777777" w:rsidR="00C16D49" w:rsidRDefault="00035EA3">
            <w:pPr>
              <w:spacing w:before="20" w:after="20" w:line="240" w:lineRule="auto"/>
            </w:pPr>
            <w:r>
              <w:rPr>
                <w:sz w:val="18"/>
              </w:rPr>
              <w:t>M4-R</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CBD852" w14:textId="77777777" w:rsidR="00C16D49" w:rsidRDefault="00035EA3">
            <w:pPr>
              <w:spacing w:before="20" w:after="20" w:line="240" w:lineRule="auto"/>
              <w:jc w:val="center"/>
            </w:pPr>
            <w:r>
              <w:rPr>
                <w:sz w:val="18"/>
              </w:rPr>
              <w:t>27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369C4E" w14:textId="77777777" w:rsidR="00C16D49" w:rsidRDefault="00035EA3">
            <w:pPr>
              <w:spacing w:before="20" w:after="20" w:line="240" w:lineRule="auto"/>
              <w:jc w:val="center"/>
            </w:pPr>
            <w:r>
              <w:rPr>
                <w:sz w:val="18"/>
              </w:rPr>
              <w:t>0.002</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171FFE" w14:textId="77777777" w:rsidR="00C16D49" w:rsidRDefault="00035EA3">
            <w:pPr>
              <w:spacing w:before="20" w:after="20" w:line="240" w:lineRule="auto"/>
              <w:jc w:val="center"/>
            </w:pPr>
            <w:r>
              <w:rPr>
                <w:sz w:val="18"/>
              </w:rPr>
              <w:t>1.12</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33544D" w14:textId="77777777" w:rsidR="00C16D49" w:rsidRDefault="00035EA3">
            <w:pPr>
              <w:spacing w:before="20" w:after="20" w:line="240" w:lineRule="auto"/>
              <w:jc w:val="center"/>
            </w:pPr>
            <w:r>
              <w:rPr>
                <w:sz w:val="18"/>
              </w:rPr>
              <w:t>0.19</w:t>
            </w:r>
          </w:p>
        </w:tc>
      </w:tr>
      <w:tr w:rsidR="00C16D49" w14:paraId="04BE9AE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6D47633" w14:textId="77777777" w:rsidR="00C16D49" w:rsidRDefault="00035EA3">
            <w:pPr>
              <w:spacing w:before="20" w:after="20" w:line="240" w:lineRule="auto"/>
            </w:pPr>
            <w:r>
              <w:rPr>
                <w:sz w:val="18"/>
              </w:rPr>
              <w:lastRenderedPageBreak/>
              <w:t>STRIP</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FC772FE" w14:textId="77777777" w:rsidR="00C16D49" w:rsidRDefault="00035EA3">
            <w:pPr>
              <w:spacing w:before="20" w:after="20" w:line="240" w:lineRule="auto"/>
              <w:jc w:val="center"/>
            </w:pPr>
            <w:r>
              <w:rPr>
                <w:sz w:val="18"/>
              </w:rPr>
              <w:t>27</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1936CC4" w14:textId="77777777" w:rsidR="00C16D49" w:rsidRDefault="00035EA3">
            <w:pPr>
              <w:spacing w:before="20" w:after="20" w:line="240" w:lineRule="auto"/>
              <w:jc w:val="center"/>
            </w:pPr>
            <w:r>
              <w:rPr>
                <w:sz w:val="18"/>
              </w:rPr>
              <w:t>0.001</w:t>
            </w:r>
          </w:p>
        </w:tc>
        <w:tc>
          <w:tcPr>
            <w:tcW w:w="244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FC063A9" w14:textId="77777777" w:rsidR="00C16D49" w:rsidRDefault="00035EA3">
            <w:pPr>
              <w:spacing w:before="20" w:after="20" w:line="240" w:lineRule="auto"/>
              <w:jc w:val="center"/>
            </w:pPr>
            <w:r>
              <w:rPr>
                <w:sz w:val="18"/>
              </w:rPr>
              <w:t>0.00</w:t>
            </w:r>
          </w:p>
        </w:tc>
        <w:tc>
          <w:tcPr>
            <w:tcW w:w="25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2BC16AD" w14:textId="77777777" w:rsidR="00C16D49" w:rsidRDefault="00035EA3">
            <w:pPr>
              <w:spacing w:before="20" w:after="20" w:line="240" w:lineRule="auto"/>
              <w:jc w:val="center"/>
            </w:pPr>
            <w:r>
              <w:rPr>
                <w:sz w:val="18"/>
              </w:rPr>
              <w:t>0.10</w:t>
            </w:r>
          </w:p>
        </w:tc>
      </w:tr>
      <w:tr w:rsidR="00C16D49" w14:paraId="75CCE7C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486DC7" w14:textId="77777777" w:rsidR="00C16D49" w:rsidRDefault="00035EA3">
            <w:pPr>
              <w:spacing w:before="20" w:after="20" w:line="240" w:lineRule="auto"/>
            </w:pPr>
            <w:r>
              <w:rPr>
                <w:sz w:val="18"/>
              </w:rPr>
              <w:t>TADR</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A83311" w14:textId="77777777" w:rsidR="00C16D49" w:rsidRDefault="00035EA3">
            <w:pPr>
              <w:spacing w:before="20" w:after="20" w:line="240" w:lineRule="auto"/>
              <w:jc w:val="center"/>
            </w:pPr>
            <w:r>
              <w:rPr>
                <w:sz w:val="18"/>
              </w:rPr>
              <w:t>27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BBDE38" w14:textId="77777777" w:rsidR="00C16D49" w:rsidRDefault="00035EA3">
            <w:pPr>
              <w:spacing w:before="20" w:after="20" w:line="240" w:lineRule="auto"/>
              <w:jc w:val="center"/>
            </w:pPr>
            <w:r>
              <w:rPr>
                <w:sz w:val="18"/>
              </w:rPr>
              <w:t>0.001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48CDA0" w14:textId="77777777" w:rsidR="00C16D49" w:rsidRDefault="00035EA3">
            <w:pPr>
              <w:spacing w:before="20" w:after="20" w:line="240" w:lineRule="auto"/>
              <w:jc w:val="center"/>
            </w:pPr>
            <w:r>
              <w:rPr>
                <w:sz w:val="18"/>
              </w:rPr>
              <w:t>1.14</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0577AD" w14:textId="77777777" w:rsidR="00C16D49" w:rsidRDefault="00035EA3">
            <w:pPr>
              <w:spacing w:before="20" w:after="20" w:line="240" w:lineRule="auto"/>
              <w:jc w:val="center"/>
            </w:pPr>
            <w:r>
              <w:rPr>
                <w:sz w:val="18"/>
              </w:rPr>
              <w:t>0.14</w:t>
            </w:r>
          </w:p>
        </w:tc>
      </w:tr>
      <w:tr w:rsidR="00C16D49" w14:paraId="049E5CD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E3FB5B" w14:textId="77777777" w:rsidR="00C16D49" w:rsidRDefault="00035EA3">
            <w:pPr>
              <w:spacing w:before="20" w:after="20" w:line="240" w:lineRule="auto"/>
            </w:pPr>
            <w:r>
              <w:rPr>
                <w:sz w:val="18"/>
              </w:rPr>
              <w:t>X-F</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52EB1E4" w14:textId="77777777" w:rsidR="00C16D49" w:rsidRDefault="00035EA3">
            <w:pPr>
              <w:spacing w:before="20" w:after="20" w:line="240" w:lineRule="auto"/>
              <w:jc w:val="center"/>
            </w:pPr>
            <w:r>
              <w:rPr>
                <w:sz w:val="18"/>
              </w:rPr>
              <w:t>27</w:t>
            </w:r>
          </w:p>
        </w:tc>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B6B5DE1" w14:textId="77777777" w:rsidR="00C16D49" w:rsidRDefault="00035EA3">
            <w:pPr>
              <w:spacing w:before="20" w:after="20" w:line="240" w:lineRule="auto"/>
              <w:jc w:val="center"/>
            </w:pPr>
            <w:r>
              <w:rPr>
                <w:sz w:val="18"/>
              </w:rPr>
              <w:t>0.003</w:t>
            </w:r>
          </w:p>
        </w:tc>
        <w:tc>
          <w:tcPr>
            <w:tcW w:w="244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0FD69B6" w14:textId="77777777" w:rsidR="00C16D49" w:rsidRDefault="00035EA3">
            <w:pPr>
              <w:spacing w:before="20" w:after="20" w:line="240" w:lineRule="auto"/>
              <w:jc w:val="center"/>
            </w:pPr>
            <w:r>
              <w:rPr>
                <w:sz w:val="18"/>
              </w:rPr>
              <w:t>0.50</w:t>
            </w:r>
          </w:p>
        </w:tc>
        <w:tc>
          <w:tcPr>
            <w:tcW w:w="25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4CD5763" w14:textId="77777777" w:rsidR="00C16D49" w:rsidRDefault="00035EA3">
            <w:pPr>
              <w:spacing w:before="20" w:after="20" w:line="240" w:lineRule="auto"/>
              <w:jc w:val="center"/>
            </w:pPr>
            <w:r>
              <w:rPr>
                <w:sz w:val="18"/>
              </w:rPr>
              <w:t>0.31</w:t>
            </w:r>
          </w:p>
        </w:tc>
      </w:tr>
      <w:tr w:rsidR="00C16D49" w14:paraId="0DE51C7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5D5357" w14:textId="77777777" w:rsidR="00C16D49" w:rsidRDefault="00035EA3">
            <w:pPr>
              <w:spacing w:before="20" w:after="20" w:line="240" w:lineRule="auto"/>
            </w:pPr>
            <w:r>
              <w:rPr>
                <w:sz w:val="18"/>
              </w:rPr>
              <w:t>X-R</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30E43" w14:textId="77777777" w:rsidR="00C16D49" w:rsidRDefault="00035EA3">
            <w:pPr>
              <w:spacing w:before="20" w:after="20" w:line="240" w:lineRule="auto"/>
              <w:jc w:val="center"/>
            </w:pPr>
            <w:r>
              <w:rPr>
                <w:sz w:val="18"/>
              </w:rPr>
              <w:t>27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57227F" w14:textId="77777777" w:rsidR="00C16D49" w:rsidRDefault="00035EA3">
            <w:pPr>
              <w:spacing w:before="20" w:after="20" w:line="240" w:lineRule="auto"/>
              <w:jc w:val="center"/>
            </w:pPr>
            <w:r>
              <w:rPr>
                <w:sz w:val="18"/>
              </w:rPr>
              <w:t>0.006</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D302E1" w14:textId="77777777" w:rsidR="00C16D49" w:rsidRDefault="00035EA3">
            <w:pPr>
              <w:spacing w:before="20" w:after="20" w:line="240" w:lineRule="auto"/>
              <w:jc w:val="center"/>
            </w:pPr>
            <w:r>
              <w:rPr>
                <w:sz w:val="18"/>
              </w:rPr>
              <w:t>3.12</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225A0B" w14:textId="77777777" w:rsidR="00C16D49" w:rsidRDefault="00035EA3">
            <w:pPr>
              <w:spacing w:before="20" w:after="20" w:line="240" w:lineRule="auto"/>
              <w:jc w:val="center"/>
            </w:pPr>
            <w:r>
              <w:rPr>
                <w:sz w:val="18"/>
              </w:rPr>
              <w:t>0.12</w:t>
            </w:r>
          </w:p>
        </w:tc>
      </w:tr>
    </w:tbl>
    <w:p w14:paraId="29827546" w14:textId="77777777" w:rsidR="00C16D49" w:rsidRDefault="00C16D49">
      <w:pPr>
        <w:spacing w:after="40"/>
      </w:pPr>
    </w:p>
    <w:p w14:paraId="0CD9C910" w14:textId="294E501F" w:rsidR="00C16D49" w:rsidRDefault="00035EA3">
      <w:r>
        <w:t xml:space="preserve">Filtering the three final benign parse failures and filtering the two calibration parse failures are evaluated separately and jointly while holding the model, trigger and reference fixed. Table </w:t>
      </w:r>
      <w:r>
        <w:fldChar w:fldCharType="begin"/>
      </w:r>
      <w:r>
        <w:instrText xml:space="preserve"> REF sensitivity \h </w:instrText>
      </w:r>
      <w:r>
        <w:fldChar w:fldCharType="separate"/>
      </w:r>
      <w:r w:rsidR="007B3CB2">
        <w:rPr>
          <w:noProof/>
        </w:rPr>
        <w:t>11</w:t>
      </w:r>
      <w:r>
        <w:fldChar w:fldCharType="end"/>
      </w:r>
      <w:r>
        <w:t xml:space="preserve"> reports the maximum absolute joint change across all runs rather than claiming that two records are necessarily harmless. The experiment does not retrain the fit pool and does not identify parse failures as the cause of limited recall. No non-PE archive contamination is observed in the selected source provenance.</w:t>
      </w:r>
    </w:p>
    <w:p w14:paraId="1A031AFE" w14:textId="77777777" w:rsidR="00C16D49" w:rsidRDefault="00035EA3">
      <w:r>
        <w:t>The two original calibration records have all-zero Behavioral input but nonzero Behavioral SHAP under an audited model: signed totals are approximately 0.3460 and 0.7536. This directly refutes the implication that zero input must yield zero attribution. All 90 original parse-failure records have zero feature tails from index 696 onward. Their missing information is a data-quality observation that requires contextual analysis, not a proof of a particular performance mechanism.</w:t>
      </w:r>
    </w:p>
    <w:p w14:paraId="042F5440" w14:textId="77777777" w:rsidR="00C16D49" w:rsidRDefault="00035EA3">
      <w:r>
        <w:t>Calibration scores were recomputed for every model and all old thresholds reproduced within 10⁻¹⁰. For a continuous IID order-statistic diagnostic, the exceedance probability has Beta(21,1980) uncertainty before considering the final benign count. Beta-binomial upper tails and calibration exceedance counts are provided per run. Discrete scores, ECDF ties, dependence across runs and possible train/test differences limit this diagnostic; a high observed FPR is not by itself causal proof of distribution shift.</w:t>
      </w:r>
    </w:p>
    <w:p w14:paraId="26BFC3CA" w14:textId="77777777" w:rsidR="00C16D49" w:rsidRDefault="00035EA3">
      <w:pPr>
        <w:pStyle w:val="Heading2"/>
      </w:pPr>
      <w:r>
        <w:t>5 5 STRIP score direction and additional clean model comparison</w:t>
      </w:r>
    </w:p>
    <w:p w14:paraId="25C6DA20" w14:textId="01EB7C62" w:rsidR="00C16D49" w:rsidRDefault="00035EA3">
      <w:pPr>
        <w:pStyle w:val="Caption"/>
      </w:pPr>
      <w:r>
        <w:t xml:space="preserve">Figure </w:t>
      </w:r>
      <w:bookmarkStart w:id="14" w:name="entropyEMBER2018"/>
      <w:r>
        <w:fldChar w:fldCharType="begin"/>
      </w:r>
      <w:r>
        <w:instrText xml:space="preserve"> SEQ Figure \* ARABIC </w:instrText>
      </w:r>
      <w:r>
        <w:fldChar w:fldCharType="separate"/>
      </w:r>
      <w:r w:rsidR="007B3CB2">
        <w:rPr>
          <w:noProof/>
        </w:rPr>
        <w:t>4</w:t>
      </w:r>
      <w:r>
        <w:fldChar w:fldCharType="end"/>
      </w:r>
      <w:bookmarkEnd w:id="14"/>
      <w:r>
        <w:t xml:space="preserve">  Original benign and triggered mean entropy for EMBER2018</w:t>
      </w:r>
    </w:p>
    <w:p w14:paraId="58AACAE0" w14:textId="77777777" w:rsidR="00C16D49" w:rsidRDefault="00035EA3">
      <w:pPr>
        <w:jc w:val="center"/>
      </w:pPr>
      <w:r>
        <w:rPr>
          <w:noProof/>
        </w:rPr>
        <w:drawing>
          <wp:inline distT="0" distB="0" distL="0" distR="0" wp14:anchorId="0692C7C4" wp14:editId="48066670">
            <wp:extent cx="5806440" cy="3317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18_strip_entropy.png"/>
                    <pic:cNvPicPr/>
                  </pic:nvPicPr>
                  <pic:blipFill>
                    <a:blip r:embed="rId11"/>
                    <a:stretch>
                      <a:fillRect/>
                    </a:stretch>
                  </pic:blipFill>
                  <pic:spPr>
                    <a:xfrm>
                      <a:off x="0" y="0"/>
                      <a:ext cx="5806440" cy="3317966"/>
                    </a:xfrm>
                    <a:prstGeom prst="rect">
                      <a:avLst/>
                    </a:prstGeom>
                  </pic:spPr>
                </pic:pic>
              </a:graphicData>
            </a:graphic>
          </wp:inline>
        </w:drawing>
      </w:r>
    </w:p>
    <w:p w14:paraId="2B35D7A1" w14:textId="1BF4CE55" w:rsidR="00C16D49" w:rsidRDefault="00035EA3">
      <w:pPr>
        <w:pStyle w:val="Caption"/>
      </w:pPr>
      <w:r>
        <w:lastRenderedPageBreak/>
        <w:t xml:space="preserve">Figure </w:t>
      </w:r>
      <w:bookmarkStart w:id="15" w:name="entropyEMBER2024"/>
      <w:r>
        <w:fldChar w:fldCharType="begin"/>
      </w:r>
      <w:r>
        <w:instrText xml:space="preserve"> SEQ Figure \* ARABIC </w:instrText>
      </w:r>
      <w:r>
        <w:fldChar w:fldCharType="separate"/>
      </w:r>
      <w:r w:rsidR="007B3CB2">
        <w:rPr>
          <w:noProof/>
        </w:rPr>
        <w:t>5</w:t>
      </w:r>
      <w:r>
        <w:fldChar w:fldCharType="end"/>
      </w:r>
      <w:bookmarkEnd w:id="15"/>
      <w:r>
        <w:t xml:space="preserve">  Original benign and triggered mean entropy for EMBER2024</w:t>
      </w:r>
    </w:p>
    <w:p w14:paraId="4B9E16AD" w14:textId="77777777" w:rsidR="00C16D49" w:rsidRDefault="00035EA3">
      <w:pPr>
        <w:jc w:val="center"/>
      </w:pPr>
      <w:r>
        <w:rPr>
          <w:noProof/>
        </w:rPr>
        <w:drawing>
          <wp:inline distT="0" distB="0" distL="0" distR="0" wp14:anchorId="3894A2C5" wp14:editId="39352879">
            <wp:extent cx="5806440" cy="3317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24_strip_entropy.png"/>
                    <pic:cNvPicPr/>
                  </pic:nvPicPr>
                  <pic:blipFill>
                    <a:blip r:embed="rId12"/>
                    <a:stretch>
                      <a:fillRect/>
                    </a:stretch>
                  </pic:blipFill>
                  <pic:spPr>
                    <a:xfrm>
                      <a:off x="0" y="0"/>
                      <a:ext cx="5806440" cy="3317966"/>
                    </a:xfrm>
                    <a:prstGeom prst="rect">
                      <a:avLst/>
                    </a:prstGeom>
                  </pic:spPr>
                </pic:pic>
              </a:graphicData>
            </a:graphic>
          </wp:inline>
        </w:drawing>
      </w:r>
    </w:p>
    <w:p w14:paraId="0AD8C6DD" w14:textId="77777777" w:rsidR="00C16D49" w:rsidRDefault="00035EA3">
      <w:r>
        <w:t>The entropy plots distinguish the observed score direction from an explanation invented after the fact. In the old confirmed cohorts, mean triggered entropy is higher than benign entropy, so low AUROC under score 1−H is not explained by both groups having identically maximal entropy. Inverse STRIP changes the ranking direction, but AUROC improvement alone does not show high recall at its own benign-calibrated threshold.</w:t>
      </w:r>
    </w:p>
    <w:p w14:paraId="3951C1DC" w14:textId="2D9515CF" w:rsidR="00C16D49" w:rsidRDefault="00035EA3">
      <w:pPr>
        <w:pStyle w:val="Caption"/>
      </w:pPr>
      <w:r>
        <w:t xml:space="preserve">Table </w:t>
      </w:r>
      <w:bookmarkStart w:id="16" w:name="baselines"/>
      <w:r>
        <w:fldChar w:fldCharType="begin"/>
      </w:r>
      <w:r>
        <w:instrText xml:space="preserve"> SEQ Table \* ARABIC </w:instrText>
      </w:r>
      <w:r>
        <w:fldChar w:fldCharType="separate"/>
      </w:r>
      <w:r w:rsidR="007B3CB2">
        <w:rPr>
          <w:noProof/>
        </w:rPr>
        <w:t>12</w:t>
      </w:r>
      <w:r>
        <w:fldChar w:fldCharType="end"/>
      </w:r>
      <w:bookmarkEnd w:id="16"/>
      <w:r>
        <w:t xml:space="preserve">  New baselines on restricted cohorts with thresholds from original benign calibration</w:t>
      </w:r>
    </w:p>
    <w:tbl>
      <w:tblPr>
        <w:tblW w:w="0" w:type="auto"/>
        <w:jc w:val="center"/>
        <w:tblLayout w:type="fixed"/>
        <w:tblLook w:val="04A0" w:firstRow="1" w:lastRow="0" w:firstColumn="1" w:lastColumn="0" w:noHBand="0" w:noVBand="1"/>
      </w:tblPr>
      <w:tblGrid>
        <w:gridCol w:w="1008"/>
        <w:gridCol w:w="1800"/>
        <w:gridCol w:w="648"/>
        <w:gridCol w:w="1512"/>
        <w:gridCol w:w="1512"/>
        <w:gridCol w:w="1584"/>
        <w:gridCol w:w="1512"/>
      </w:tblGrid>
      <w:tr w:rsidR="00C16D49" w14:paraId="66350866"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086E9E5" w14:textId="77777777" w:rsidR="00C16D49" w:rsidRDefault="00035EA3">
            <w:pPr>
              <w:spacing w:before="20" w:after="20" w:line="240" w:lineRule="auto"/>
            </w:pPr>
            <w:r>
              <w:rPr>
                <w:b/>
                <w:sz w:val="18"/>
              </w:rPr>
              <w:t>Dataset</w:t>
            </w:r>
          </w:p>
        </w:tc>
        <w:tc>
          <w:tcPr>
            <w:tcW w:w="180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2C7A8EC" w14:textId="77777777" w:rsidR="00C16D49" w:rsidRDefault="00035EA3">
            <w:pPr>
              <w:spacing w:before="20" w:after="20" w:line="240" w:lineRule="auto"/>
              <w:jc w:val="center"/>
            </w:pPr>
            <w:r>
              <w:rPr>
                <w:b/>
                <w:sz w:val="18"/>
              </w:rPr>
              <w:t>Method</w:t>
            </w:r>
          </w:p>
        </w:tc>
        <w:tc>
          <w:tcPr>
            <w:tcW w:w="64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0A81816" w14:textId="77777777" w:rsidR="00C16D49" w:rsidRDefault="00035EA3">
            <w:pPr>
              <w:spacing w:before="20" w:after="20" w:line="240" w:lineRule="auto"/>
              <w:jc w:val="center"/>
            </w:pPr>
            <w:r>
              <w:rPr>
                <w:b/>
                <w:sz w:val="18"/>
              </w:rPr>
              <w:t>Runs</w:t>
            </w:r>
          </w:p>
        </w:tc>
        <w:tc>
          <w:tcPr>
            <w:tcW w:w="151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BB0E03B" w14:textId="77777777" w:rsidR="00C16D49" w:rsidRDefault="00035EA3">
            <w:pPr>
              <w:spacing w:before="20" w:after="20" w:line="240" w:lineRule="auto"/>
              <w:jc w:val="center"/>
            </w:pPr>
            <w:r>
              <w:rPr>
                <w:b/>
                <w:sz w:val="18"/>
              </w:rPr>
              <w:t>Old recall %</w:t>
            </w:r>
          </w:p>
        </w:tc>
        <w:tc>
          <w:tcPr>
            <w:tcW w:w="151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B9701EA" w14:textId="77777777" w:rsidR="00C16D49" w:rsidRDefault="00035EA3">
            <w:pPr>
              <w:spacing w:before="20" w:after="20" w:line="240" w:lineRule="auto"/>
              <w:jc w:val="center"/>
            </w:pPr>
            <w:r>
              <w:rPr>
                <w:b/>
                <w:sz w:val="18"/>
              </w:rPr>
              <w:t>Old FPR %</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B31369D" w14:textId="77777777" w:rsidR="00C16D49" w:rsidRDefault="00035EA3">
            <w:pPr>
              <w:spacing w:before="20" w:after="20" w:line="240" w:lineRule="auto"/>
              <w:jc w:val="center"/>
            </w:pPr>
            <w:r>
              <w:rPr>
                <w:b/>
                <w:sz w:val="18"/>
              </w:rPr>
              <w:t>Fresh recall %</w:t>
            </w:r>
          </w:p>
        </w:tc>
        <w:tc>
          <w:tcPr>
            <w:tcW w:w="151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A08FF40" w14:textId="77777777" w:rsidR="00C16D49" w:rsidRDefault="00035EA3">
            <w:pPr>
              <w:spacing w:before="20" w:after="20" w:line="240" w:lineRule="auto"/>
              <w:jc w:val="center"/>
            </w:pPr>
            <w:r>
              <w:rPr>
                <w:b/>
                <w:sz w:val="18"/>
              </w:rPr>
              <w:t>Fresh FPR %</w:t>
            </w:r>
          </w:p>
        </w:tc>
      </w:tr>
      <w:tr w:rsidR="00C16D49" w14:paraId="5F46F4A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901C34" w14:textId="77777777" w:rsidR="00C16D49" w:rsidRDefault="00035EA3">
            <w:pPr>
              <w:spacing w:before="20" w:after="20" w:line="240" w:lineRule="auto"/>
            </w:pPr>
            <w:r>
              <w:rPr>
                <w:sz w:val="18"/>
              </w:rPr>
              <w:t>2018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96C6FE" w14:textId="77777777" w:rsidR="00C16D49" w:rsidRDefault="00035EA3">
            <w:pPr>
              <w:spacing w:before="20" w:after="20" w:line="240" w:lineRule="auto"/>
              <w:jc w:val="center"/>
            </w:pPr>
            <w:r>
              <w:rPr>
                <w:sz w:val="18"/>
              </w:rPr>
              <w:t>shadow</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5CB86A" w14:textId="77777777" w:rsidR="00C16D49" w:rsidRDefault="00035EA3">
            <w:pPr>
              <w:spacing w:before="20" w:after="20" w:line="240" w:lineRule="auto"/>
              <w:jc w:val="center"/>
            </w:pPr>
            <w:r>
              <w:rPr>
                <w:sz w:val="18"/>
              </w:rPr>
              <w:t>12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1BB8EB" w14:textId="77777777" w:rsidR="00C16D49" w:rsidRDefault="00035EA3">
            <w:pPr>
              <w:spacing w:before="20" w:after="20" w:line="240" w:lineRule="auto"/>
              <w:jc w:val="center"/>
            </w:pPr>
            <w:r>
              <w:rPr>
                <w:sz w:val="18"/>
              </w:rPr>
              <w:t>99.99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91C3E5" w14:textId="77777777" w:rsidR="00C16D49" w:rsidRDefault="00035EA3">
            <w:pPr>
              <w:spacing w:before="20" w:after="20" w:line="240" w:lineRule="auto"/>
              <w:jc w:val="center"/>
            </w:pPr>
            <w:r>
              <w:rPr>
                <w:sz w:val="18"/>
              </w:rPr>
              <w:t>1.54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150EB2" w14:textId="77777777" w:rsidR="00C16D49" w:rsidRDefault="00035EA3">
            <w:pPr>
              <w:spacing w:before="20" w:after="20" w:line="240" w:lineRule="auto"/>
              <w:jc w:val="center"/>
            </w:pPr>
            <w:r>
              <w:rPr>
                <w:sz w:val="18"/>
              </w:rPr>
              <w:t>100.00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E188B9" w14:textId="77777777" w:rsidR="00C16D49" w:rsidRDefault="00035EA3">
            <w:pPr>
              <w:spacing w:before="20" w:after="20" w:line="240" w:lineRule="auto"/>
              <w:jc w:val="center"/>
            </w:pPr>
            <w:r>
              <w:rPr>
                <w:sz w:val="18"/>
              </w:rPr>
              <w:t>1.74</w:t>
            </w:r>
          </w:p>
        </w:tc>
      </w:tr>
      <w:tr w:rsidR="00C16D49" w14:paraId="6875518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0257806" w14:textId="77777777" w:rsidR="00C16D49" w:rsidRDefault="00035EA3">
            <w:pPr>
              <w:spacing w:before="20" w:after="20" w:line="240" w:lineRule="auto"/>
            </w:pPr>
            <w:r>
              <w:rPr>
                <w:sz w:val="18"/>
              </w:rPr>
              <w:t>2018</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87A5C96" w14:textId="77777777" w:rsidR="00C16D49" w:rsidRDefault="00035EA3">
            <w:pPr>
              <w:spacing w:before="20" w:after="20" w:line="240" w:lineRule="auto"/>
              <w:jc w:val="center"/>
            </w:pPr>
            <w:r>
              <w:rPr>
                <w:sz w:val="18"/>
              </w:rPr>
              <w:t>strip inverse</w:t>
            </w:r>
          </w:p>
        </w:tc>
        <w:tc>
          <w:tcPr>
            <w:tcW w:w="64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93EE19A" w14:textId="77777777" w:rsidR="00C16D49" w:rsidRDefault="00035EA3">
            <w:pPr>
              <w:spacing w:before="20" w:after="20" w:line="240" w:lineRule="auto"/>
              <w:jc w:val="center"/>
            </w:pPr>
            <w:r>
              <w:rPr>
                <w:sz w:val="18"/>
              </w:rPr>
              <w:t>12</w:t>
            </w:r>
          </w:p>
        </w:tc>
        <w:tc>
          <w:tcPr>
            <w:tcW w:w="15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C619534" w14:textId="77777777" w:rsidR="00C16D49" w:rsidRDefault="00035EA3">
            <w:pPr>
              <w:spacing w:before="20" w:after="20" w:line="240" w:lineRule="auto"/>
              <w:jc w:val="center"/>
            </w:pPr>
            <w:r>
              <w:rPr>
                <w:sz w:val="18"/>
              </w:rPr>
              <w:t>7.92</w:t>
            </w:r>
          </w:p>
        </w:tc>
        <w:tc>
          <w:tcPr>
            <w:tcW w:w="15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A5D7F0" w14:textId="77777777" w:rsidR="00C16D49" w:rsidRDefault="00035EA3">
            <w:pPr>
              <w:spacing w:before="20" w:after="20" w:line="240" w:lineRule="auto"/>
              <w:jc w:val="center"/>
            </w:pPr>
            <w:r>
              <w:rPr>
                <w:sz w:val="18"/>
              </w:rPr>
              <w:t>1.48</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359E92E" w14:textId="77777777" w:rsidR="00C16D49" w:rsidRDefault="00035EA3">
            <w:pPr>
              <w:spacing w:before="20" w:after="20" w:line="240" w:lineRule="auto"/>
              <w:jc w:val="center"/>
            </w:pPr>
            <w:r>
              <w:rPr>
                <w:sz w:val="18"/>
              </w:rPr>
              <w:t>7.93</w:t>
            </w:r>
          </w:p>
        </w:tc>
        <w:tc>
          <w:tcPr>
            <w:tcW w:w="15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B535F22" w14:textId="77777777" w:rsidR="00C16D49" w:rsidRDefault="00035EA3">
            <w:pPr>
              <w:spacing w:before="20" w:after="20" w:line="240" w:lineRule="auto"/>
              <w:jc w:val="center"/>
            </w:pPr>
            <w:r>
              <w:rPr>
                <w:sz w:val="18"/>
              </w:rPr>
              <w:t>1.60</w:t>
            </w:r>
          </w:p>
        </w:tc>
      </w:tr>
      <w:tr w:rsidR="00C16D49" w14:paraId="6A1FA2B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C56807" w14:textId="77777777" w:rsidR="00C16D49" w:rsidRDefault="00035EA3">
            <w:pPr>
              <w:spacing w:before="20" w:after="20" w:line="240" w:lineRule="auto"/>
            </w:pPr>
            <w:r>
              <w:rPr>
                <w:sz w:val="18"/>
              </w:rPr>
              <w:t>2024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34D963" w14:textId="77777777" w:rsidR="00C16D49" w:rsidRDefault="00035EA3">
            <w:pPr>
              <w:spacing w:before="20" w:after="20" w:line="240" w:lineRule="auto"/>
              <w:jc w:val="center"/>
            </w:pPr>
            <w:r>
              <w:rPr>
                <w:sz w:val="18"/>
              </w:rPr>
              <w:t>shadow</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84AD1D" w14:textId="77777777" w:rsidR="00C16D49" w:rsidRDefault="00035EA3">
            <w:pPr>
              <w:spacing w:before="20" w:after="20" w:line="240" w:lineRule="auto"/>
              <w:jc w:val="center"/>
            </w:pPr>
            <w:r>
              <w:rPr>
                <w:sz w:val="18"/>
              </w:rPr>
              <w:t>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F21F02" w14:textId="77777777" w:rsidR="00C16D49" w:rsidRDefault="00035EA3">
            <w:pPr>
              <w:spacing w:before="20" w:after="20" w:line="240" w:lineRule="auto"/>
              <w:jc w:val="center"/>
            </w:pPr>
            <w:r>
              <w:rPr>
                <w:sz w:val="18"/>
              </w:rPr>
              <w:t>99.98</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9C51AA" w14:textId="77777777" w:rsidR="00C16D49" w:rsidRDefault="00035EA3">
            <w:pPr>
              <w:spacing w:before="20" w:after="20" w:line="240" w:lineRule="auto"/>
              <w:jc w:val="center"/>
            </w:pPr>
            <w:r>
              <w:rPr>
                <w:sz w:val="18"/>
              </w:rPr>
              <w:t>0.82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F5BA9A" w14:textId="77777777" w:rsidR="00C16D49" w:rsidRDefault="00035EA3">
            <w:pPr>
              <w:spacing w:before="20" w:after="20" w:line="240" w:lineRule="auto"/>
              <w:jc w:val="center"/>
            </w:pPr>
            <w:r>
              <w:rPr>
                <w:sz w:val="18"/>
              </w:rPr>
              <w:t>99.80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04899A" w14:textId="77777777" w:rsidR="00C16D49" w:rsidRDefault="00035EA3">
            <w:pPr>
              <w:spacing w:before="20" w:after="20" w:line="240" w:lineRule="auto"/>
              <w:jc w:val="center"/>
            </w:pPr>
            <w:r>
              <w:rPr>
                <w:sz w:val="18"/>
              </w:rPr>
              <w:t>0.80</w:t>
            </w:r>
          </w:p>
        </w:tc>
      </w:tr>
      <w:tr w:rsidR="00C16D49" w14:paraId="0C0F940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AB3765E" w14:textId="77777777" w:rsidR="00C16D49" w:rsidRDefault="00035EA3">
            <w:pPr>
              <w:spacing w:before="20" w:after="20" w:line="240" w:lineRule="auto"/>
            </w:pPr>
            <w:r>
              <w:rPr>
                <w:sz w:val="18"/>
              </w:rPr>
              <w:t>2024</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1D0CD17" w14:textId="77777777" w:rsidR="00C16D49" w:rsidRDefault="00035EA3">
            <w:pPr>
              <w:spacing w:before="20" w:after="20" w:line="240" w:lineRule="auto"/>
              <w:jc w:val="center"/>
            </w:pPr>
            <w:r>
              <w:rPr>
                <w:sz w:val="18"/>
              </w:rPr>
              <w:t>strip inverse</w:t>
            </w:r>
          </w:p>
        </w:tc>
        <w:tc>
          <w:tcPr>
            <w:tcW w:w="64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258B623" w14:textId="77777777" w:rsidR="00C16D49" w:rsidRDefault="00035EA3">
            <w:pPr>
              <w:spacing w:before="20" w:after="20" w:line="240" w:lineRule="auto"/>
              <w:jc w:val="center"/>
            </w:pPr>
            <w:r>
              <w:rPr>
                <w:sz w:val="18"/>
              </w:rPr>
              <w:t>3</w:t>
            </w:r>
          </w:p>
        </w:tc>
        <w:tc>
          <w:tcPr>
            <w:tcW w:w="15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0501AD5" w14:textId="77777777" w:rsidR="00C16D49" w:rsidRDefault="00035EA3">
            <w:pPr>
              <w:spacing w:before="20" w:after="20" w:line="240" w:lineRule="auto"/>
              <w:jc w:val="center"/>
            </w:pPr>
            <w:r>
              <w:rPr>
                <w:sz w:val="18"/>
              </w:rPr>
              <w:t>4.09</w:t>
            </w:r>
          </w:p>
        </w:tc>
        <w:tc>
          <w:tcPr>
            <w:tcW w:w="15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C22271B" w14:textId="77777777" w:rsidR="00C16D49" w:rsidRDefault="00035EA3">
            <w:pPr>
              <w:spacing w:before="20" w:after="20" w:line="240" w:lineRule="auto"/>
              <w:jc w:val="center"/>
            </w:pPr>
            <w:r>
              <w:rPr>
                <w:sz w:val="18"/>
              </w:rPr>
              <w:t>0.52</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5432CD1" w14:textId="77777777" w:rsidR="00C16D49" w:rsidRDefault="00035EA3">
            <w:pPr>
              <w:spacing w:before="20" w:after="20" w:line="240" w:lineRule="auto"/>
              <w:jc w:val="center"/>
            </w:pPr>
            <w:r>
              <w:rPr>
                <w:sz w:val="18"/>
              </w:rPr>
              <w:t>3.12</w:t>
            </w:r>
          </w:p>
        </w:tc>
        <w:tc>
          <w:tcPr>
            <w:tcW w:w="151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D1B516D" w14:textId="77777777" w:rsidR="00C16D49" w:rsidRDefault="00035EA3">
            <w:pPr>
              <w:spacing w:before="20" w:after="20" w:line="240" w:lineRule="auto"/>
              <w:jc w:val="center"/>
            </w:pPr>
            <w:r>
              <w:rPr>
                <w:sz w:val="18"/>
              </w:rPr>
              <w:t>0.93</w:t>
            </w:r>
          </w:p>
        </w:tc>
      </w:tr>
    </w:tbl>
    <w:p w14:paraId="4CAF54D8" w14:textId="77777777" w:rsidR="00C16D49" w:rsidRDefault="00C16D49">
      <w:pPr>
        <w:spacing w:after="40"/>
      </w:pPr>
    </w:p>
    <w:p w14:paraId="7D56BD0E" w14:textId="0A0F27D9" w:rsidR="00C16D49" w:rsidRDefault="00035EA3">
      <w:r>
        <w:t xml:space="preserve">The clean shadow comparator is strong under explicitly richer access. Table </w:t>
      </w:r>
      <w:r>
        <w:fldChar w:fldCharType="begin"/>
      </w:r>
      <w:r>
        <w:instrText xml:space="preserve"> REF baselines \h </w:instrText>
      </w:r>
      <w:r>
        <w:fldChar w:fldCharType="separate"/>
      </w:r>
      <w:r w:rsidR="007B3CB2">
        <w:rPr>
          <w:noProof/>
        </w:rPr>
        <w:t>12</w:t>
      </w:r>
      <w:r>
        <w:fldChar w:fldCharType="end"/>
      </w:r>
      <w:r>
        <w:t xml:space="preserve"> does not assign its capability to reduced. A clean full model at 500 rounds also has a different model budget from the 150-round Behavioral classifier; the contrast does not isolate an architectural cause. Where the shadow comparator wins, the contribution must be framed as a study of attribution signals under access restrictions, rather than a claim that adding view models produces the best defense.</w:t>
      </w:r>
    </w:p>
    <w:p w14:paraId="039FB315" w14:textId="77777777" w:rsidR="00C16D49" w:rsidRDefault="00035EA3">
      <w:pPr>
        <w:pStyle w:val="Heading2"/>
      </w:pPr>
      <w:r>
        <w:t>5 6 Previously unused source validation and bounded adaptation</w:t>
      </w:r>
    </w:p>
    <w:p w14:paraId="20A5DCCF" w14:textId="0D4BE3AF" w:rsidR="00C16D49" w:rsidRDefault="00035EA3">
      <w:pPr>
        <w:pStyle w:val="Caption"/>
      </w:pPr>
      <w:r>
        <w:t xml:space="preserve">Table </w:t>
      </w:r>
      <w:bookmarkStart w:id="17" w:name="fresh"/>
      <w:r>
        <w:fldChar w:fldCharType="begin"/>
      </w:r>
      <w:r>
        <w:instrText xml:space="preserve"> SEQ Table \* ARABIC </w:instrText>
      </w:r>
      <w:r>
        <w:fldChar w:fldCharType="separate"/>
      </w:r>
      <w:r w:rsidR="007B3CB2">
        <w:rPr>
          <w:noProof/>
        </w:rPr>
        <w:t>13</w:t>
      </w:r>
      <w:r>
        <w:fldChar w:fldCharType="end"/>
      </w:r>
      <w:bookmarkEnd w:id="17"/>
      <w:r>
        <w:t xml:space="preserve">  Fresh local source IDs under frozen original attack selection</w:t>
      </w:r>
    </w:p>
    <w:tbl>
      <w:tblPr>
        <w:tblW w:w="0" w:type="auto"/>
        <w:jc w:val="center"/>
        <w:tblLayout w:type="fixed"/>
        <w:tblLook w:val="04A0" w:firstRow="1" w:lastRow="0" w:firstColumn="1" w:lastColumn="0" w:noHBand="0" w:noVBand="1"/>
      </w:tblPr>
      <w:tblGrid>
        <w:gridCol w:w="1152"/>
        <w:gridCol w:w="1008"/>
        <w:gridCol w:w="720"/>
        <w:gridCol w:w="1728"/>
        <w:gridCol w:w="1584"/>
        <w:gridCol w:w="1584"/>
        <w:gridCol w:w="1800"/>
      </w:tblGrid>
      <w:tr w:rsidR="00C16D49" w14:paraId="5B71B88B"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614C32C" w14:textId="77777777" w:rsidR="00C16D49" w:rsidRDefault="00035EA3">
            <w:pPr>
              <w:spacing w:before="20" w:after="20" w:line="240" w:lineRule="auto"/>
            </w:pPr>
            <w:r>
              <w:rPr>
                <w:b/>
                <w:sz w:val="18"/>
              </w:rPr>
              <w:t>Dataset</w:t>
            </w:r>
          </w:p>
        </w:tc>
        <w:tc>
          <w:tcPr>
            <w:tcW w:w="100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5903DE3" w14:textId="77777777" w:rsidR="00C16D49" w:rsidRDefault="00035EA3">
            <w:pPr>
              <w:spacing w:before="20" w:after="20" w:line="240" w:lineRule="auto"/>
              <w:jc w:val="center"/>
            </w:pPr>
            <w:r>
              <w:rPr>
                <w:b/>
                <w:sz w:val="18"/>
              </w:rPr>
              <w:t>Method</w:t>
            </w:r>
          </w:p>
        </w:tc>
        <w:tc>
          <w:tcPr>
            <w:tcW w:w="72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9A2EB34" w14:textId="77777777" w:rsidR="00C16D49" w:rsidRDefault="00035EA3">
            <w:pPr>
              <w:spacing w:before="20" w:after="20" w:line="240" w:lineRule="auto"/>
              <w:jc w:val="center"/>
            </w:pPr>
            <w:r>
              <w:rPr>
                <w:b/>
                <w:sz w:val="18"/>
              </w:rPr>
              <w:t>Runs</w:t>
            </w:r>
          </w:p>
        </w:tc>
        <w:tc>
          <w:tcPr>
            <w:tcW w:w="172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A261D80" w14:textId="77777777" w:rsidR="00C16D49" w:rsidRDefault="00035EA3">
            <w:pPr>
              <w:spacing w:before="20" w:after="20" w:line="240" w:lineRule="auto"/>
              <w:jc w:val="center"/>
            </w:pPr>
            <w:r>
              <w:rPr>
                <w:b/>
                <w:sz w:val="18"/>
              </w:rPr>
              <w:t>ASR before %</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346C232" w14:textId="77777777" w:rsidR="00C16D49" w:rsidRDefault="00035EA3">
            <w:pPr>
              <w:spacing w:before="20" w:after="20" w:line="240" w:lineRule="auto"/>
              <w:jc w:val="center"/>
            </w:pPr>
            <w:r>
              <w:rPr>
                <w:b/>
                <w:sz w:val="18"/>
              </w:rPr>
              <w:t>Recall %</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C94B408" w14:textId="77777777" w:rsidR="00C16D49" w:rsidRDefault="00035EA3">
            <w:pPr>
              <w:spacing w:before="20" w:after="20" w:line="240" w:lineRule="auto"/>
              <w:jc w:val="center"/>
            </w:pPr>
            <w:r>
              <w:rPr>
                <w:b/>
                <w:sz w:val="18"/>
              </w:rPr>
              <w:t>FPR %</w:t>
            </w:r>
          </w:p>
        </w:tc>
        <w:tc>
          <w:tcPr>
            <w:tcW w:w="180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FCB75C5" w14:textId="77777777" w:rsidR="00C16D49" w:rsidRDefault="00035EA3">
            <w:pPr>
              <w:spacing w:before="20" w:after="20" w:line="240" w:lineRule="auto"/>
              <w:jc w:val="center"/>
            </w:pPr>
            <w:r>
              <w:rPr>
                <w:b/>
                <w:sz w:val="18"/>
              </w:rPr>
              <w:t>Post ASR %</w:t>
            </w:r>
          </w:p>
        </w:tc>
      </w:tr>
      <w:tr w:rsidR="00C16D49" w14:paraId="7515C6B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C18C41"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2E78B4" w14:textId="77777777" w:rsidR="00C16D49" w:rsidRDefault="00035EA3">
            <w:pPr>
              <w:spacing w:before="20" w:after="20" w:line="240" w:lineRule="auto"/>
              <w:jc w:val="center"/>
            </w:pPr>
            <w:r>
              <w:rPr>
                <w:sz w:val="18"/>
              </w:rPr>
              <w:t>TADR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D931C3" w14:textId="77777777" w:rsidR="00C16D49" w:rsidRDefault="00035EA3">
            <w:pPr>
              <w:spacing w:before="20" w:after="20" w:line="240" w:lineRule="auto"/>
              <w:jc w:val="center"/>
            </w:pPr>
            <w:r>
              <w:rPr>
                <w:sz w:val="18"/>
              </w:rPr>
              <w:t>12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56CB4D" w14:textId="77777777" w:rsidR="00C16D49" w:rsidRDefault="00035EA3">
            <w:pPr>
              <w:spacing w:before="20" w:after="20" w:line="240" w:lineRule="auto"/>
              <w:jc w:val="center"/>
            </w:pPr>
            <w:r>
              <w:rPr>
                <w:sz w:val="18"/>
              </w:rPr>
              <w:t>70.55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C2196E" w14:textId="77777777" w:rsidR="00C16D49" w:rsidRDefault="00035EA3">
            <w:pPr>
              <w:spacing w:before="20" w:after="20" w:line="240" w:lineRule="auto"/>
              <w:jc w:val="center"/>
            </w:pPr>
            <w:r>
              <w:rPr>
                <w:sz w:val="18"/>
              </w:rPr>
              <w:t>36.83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564F73" w14:textId="77777777" w:rsidR="00C16D49" w:rsidRDefault="00035EA3">
            <w:pPr>
              <w:spacing w:before="20" w:after="20" w:line="240" w:lineRule="auto"/>
              <w:jc w:val="center"/>
            </w:pPr>
            <w:r>
              <w:rPr>
                <w:sz w:val="18"/>
              </w:rPr>
              <w:t>2.08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32DB58" w14:textId="77777777" w:rsidR="00C16D49" w:rsidRDefault="00035EA3">
            <w:pPr>
              <w:spacing w:before="20" w:after="20" w:line="240" w:lineRule="auto"/>
              <w:jc w:val="center"/>
            </w:pPr>
            <w:r>
              <w:rPr>
                <w:sz w:val="18"/>
              </w:rPr>
              <w:t>44.38</w:t>
            </w:r>
          </w:p>
        </w:tc>
      </w:tr>
      <w:tr w:rsidR="00C16D49" w14:paraId="4C0C88D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F761F98"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1A6E974" w14:textId="77777777" w:rsidR="00C16D49" w:rsidRDefault="00035EA3">
            <w:pPr>
              <w:spacing w:before="20" w:after="20" w:line="240" w:lineRule="auto"/>
              <w:jc w:val="center"/>
            </w:pPr>
            <w:r>
              <w:rPr>
                <w:sz w:val="18"/>
              </w:rPr>
              <w:t>M3</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B56DBD0" w14:textId="77777777" w:rsidR="00C16D49" w:rsidRDefault="00035EA3">
            <w:pPr>
              <w:spacing w:before="20" w:after="20" w:line="240" w:lineRule="auto"/>
              <w:jc w:val="center"/>
            </w:pPr>
            <w:r>
              <w:rPr>
                <w:sz w:val="18"/>
              </w:rPr>
              <w:t>12</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E3B77C8" w14:textId="77777777" w:rsidR="00C16D49" w:rsidRDefault="00035EA3">
            <w:pPr>
              <w:spacing w:before="20" w:after="20" w:line="240" w:lineRule="auto"/>
              <w:jc w:val="center"/>
            </w:pPr>
            <w:r>
              <w:rPr>
                <w:sz w:val="18"/>
              </w:rPr>
              <w:t>70.55</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A6EF67D" w14:textId="77777777" w:rsidR="00C16D49" w:rsidRDefault="00035EA3">
            <w:pPr>
              <w:spacing w:before="20" w:after="20" w:line="240" w:lineRule="auto"/>
              <w:jc w:val="center"/>
            </w:pPr>
            <w:r>
              <w:rPr>
                <w:sz w:val="18"/>
              </w:rPr>
              <w:t>14.35</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DF31A83" w14:textId="77777777" w:rsidR="00C16D49" w:rsidRDefault="00035EA3">
            <w:pPr>
              <w:spacing w:before="20" w:after="20" w:line="240" w:lineRule="auto"/>
              <w:jc w:val="center"/>
            </w:pPr>
            <w:r>
              <w:rPr>
                <w:sz w:val="18"/>
              </w:rPr>
              <w:t>0.89</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24CEC28" w14:textId="77777777" w:rsidR="00C16D49" w:rsidRDefault="00035EA3">
            <w:pPr>
              <w:spacing w:before="20" w:after="20" w:line="240" w:lineRule="auto"/>
              <w:jc w:val="center"/>
            </w:pPr>
            <w:r>
              <w:rPr>
                <w:sz w:val="18"/>
              </w:rPr>
              <w:t>57.63</w:t>
            </w:r>
          </w:p>
        </w:tc>
      </w:tr>
      <w:tr w:rsidR="00C16D49" w14:paraId="4D4BDF2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EA261A"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C47B4E" w14:textId="77777777" w:rsidR="00C16D49" w:rsidRDefault="00035EA3">
            <w:pPr>
              <w:spacing w:before="20" w:after="20" w:line="240" w:lineRule="auto"/>
              <w:jc w:val="center"/>
            </w:pPr>
            <w:r>
              <w:rPr>
                <w:sz w:val="18"/>
              </w:rPr>
              <w:t>M4-R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BB1A3A" w14:textId="77777777" w:rsidR="00C16D49" w:rsidRDefault="00035EA3">
            <w:pPr>
              <w:spacing w:before="20" w:after="20" w:line="240" w:lineRule="auto"/>
              <w:jc w:val="center"/>
            </w:pPr>
            <w:r>
              <w:rPr>
                <w:sz w:val="18"/>
              </w:rPr>
              <w:t>12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EA1A6E" w14:textId="77777777" w:rsidR="00C16D49" w:rsidRDefault="00035EA3">
            <w:pPr>
              <w:spacing w:before="20" w:after="20" w:line="240" w:lineRule="auto"/>
              <w:jc w:val="center"/>
            </w:pPr>
            <w:r>
              <w:rPr>
                <w:sz w:val="18"/>
              </w:rPr>
              <w:t>70.55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04D55C" w14:textId="77777777" w:rsidR="00C16D49" w:rsidRDefault="00035EA3">
            <w:pPr>
              <w:spacing w:before="20" w:after="20" w:line="240" w:lineRule="auto"/>
              <w:jc w:val="center"/>
            </w:pPr>
            <w:r>
              <w:rPr>
                <w:sz w:val="18"/>
              </w:rPr>
              <w:t>6.38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7A1DBD" w14:textId="77777777" w:rsidR="00C16D49" w:rsidRDefault="00035EA3">
            <w:pPr>
              <w:spacing w:before="20" w:after="20" w:line="240" w:lineRule="auto"/>
              <w:jc w:val="center"/>
            </w:pPr>
            <w:r>
              <w:rPr>
                <w:sz w:val="18"/>
              </w:rPr>
              <w:t>1.21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D3A41E" w14:textId="77777777" w:rsidR="00C16D49" w:rsidRDefault="00035EA3">
            <w:pPr>
              <w:spacing w:before="20" w:after="20" w:line="240" w:lineRule="auto"/>
              <w:jc w:val="center"/>
            </w:pPr>
            <w:r>
              <w:rPr>
                <w:sz w:val="18"/>
              </w:rPr>
              <w:t>65.76</w:t>
            </w:r>
          </w:p>
        </w:tc>
      </w:tr>
      <w:tr w:rsidR="00C16D49" w14:paraId="18317D4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2BD97BD"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E73180E" w14:textId="77777777" w:rsidR="00C16D49" w:rsidRDefault="00035EA3">
            <w:pPr>
              <w:spacing w:before="20" w:after="20" w:line="240" w:lineRule="auto"/>
              <w:jc w:val="center"/>
            </w:pPr>
            <w:r>
              <w:rPr>
                <w:sz w:val="18"/>
              </w:rPr>
              <w:t>M4-F</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6ECE97" w14:textId="77777777" w:rsidR="00C16D49" w:rsidRDefault="00035EA3">
            <w:pPr>
              <w:spacing w:before="20" w:after="20" w:line="240" w:lineRule="auto"/>
              <w:jc w:val="center"/>
            </w:pPr>
            <w:r>
              <w:rPr>
                <w:sz w:val="18"/>
              </w:rPr>
              <w:t>12</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5F85A49" w14:textId="77777777" w:rsidR="00C16D49" w:rsidRDefault="00035EA3">
            <w:pPr>
              <w:spacing w:before="20" w:after="20" w:line="240" w:lineRule="auto"/>
              <w:jc w:val="center"/>
            </w:pPr>
            <w:r>
              <w:rPr>
                <w:sz w:val="18"/>
              </w:rPr>
              <w:t>70.55</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3AC7DC8" w14:textId="77777777" w:rsidR="00C16D49" w:rsidRDefault="00035EA3">
            <w:pPr>
              <w:spacing w:before="20" w:after="20" w:line="240" w:lineRule="auto"/>
              <w:jc w:val="center"/>
            </w:pPr>
            <w:r>
              <w:rPr>
                <w:sz w:val="18"/>
              </w:rPr>
              <w:t>40.11</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B6244A2" w14:textId="77777777" w:rsidR="00C16D49" w:rsidRDefault="00035EA3">
            <w:pPr>
              <w:spacing w:before="20" w:after="20" w:line="240" w:lineRule="auto"/>
              <w:jc w:val="center"/>
            </w:pPr>
            <w:r>
              <w:rPr>
                <w:sz w:val="18"/>
              </w:rPr>
              <w:t>0.87</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3EFF908" w14:textId="77777777" w:rsidR="00C16D49" w:rsidRDefault="00035EA3">
            <w:pPr>
              <w:spacing w:before="20" w:after="20" w:line="240" w:lineRule="auto"/>
              <w:jc w:val="center"/>
            </w:pPr>
            <w:r>
              <w:rPr>
                <w:sz w:val="18"/>
              </w:rPr>
              <w:t>40.91</w:t>
            </w:r>
          </w:p>
        </w:tc>
      </w:tr>
      <w:tr w:rsidR="00C16D49" w14:paraId="7147A9A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9ED5D2" w14:textId="77777777" w:rsidR="00C16D49" w:rsidRDefault="00035EA3">
            <w:pPr>
              <w:spacing w:before="20" w:after="20" w:line="240" w:lineRule="auto"/>
            </w:pPr>
            <w:r>
              <w:rPr>
                <w:sz w:val="18"/>
              </w:rPr>
              <w:t>2018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7D9D67" w14:textId="77777777" w:rsidR="00C16D49" w:rsidRDefault="00035EA3">
            <w:pPr>
              <w:spacing w:before="20" w:after="20" w:line="240" w:lineRule="auto"/>
              <w:jc w:val="center"/>
            </w:pPr>
            <w:r>
              <w:rPr>
                <w:sz w:val="18"/>
              </w:rPr>
              <w:t>X-R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0C302B" w14:textId="77777777" w:rsidR="00C16D49" w:rsidRDefault="00035EA3">
            <w:pPr>
              <w:spacing w:before="20" w:after="20" w:line="240" w:lineRule="auto"/>
              <w:jc w:val="center"/>
            </w:pPr>
            <w:r>
              <w:rPr>
                <w:sz w:val="18"/>
              </w:rPr>
              <w:t>12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A09A7E" w14:textId="77777777" w:rsidR="00C16D49" w:rsidRDefault="00035EA3">
            <w:pPr>
              <w:spacing w:before="20" w:after="20" w:line="240" w:lineRule="auto"/>
              <w:jc w:val="center"/>
            </w:pPr>
            <w:r>
              <w:rPr>
                <w:sz w:val="18"/>
              </w:rPr>
              <w:t>70.55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53A871" w14:textId="77777777" w:rsidR="00C16D49" w:rsidRDefault="00035EA3">
            <w:pPr>
              <w:spacing w:before="20" w:after="20" w:line="240" w:lineRule="auto"/>
              <w:jc w:val="center"/>
            </w:pPr>
            <w:r>
              <w:rPr>
                <w:sz w:val="18"/>
              </w:rPr>
              <w:t>35.05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71DAA2" w14:textId="77777777" w:rsidR="00C16D49" w:rsidRDefault="00035EA3">
            <w:pPr>
              <w:spacing w:before="20" w:after="20" w:line="240" w:lineRule="auto"/>
              <w:jc w:val="center"/>
            </w:pPr>
            <w:r>
              <w:rPr>
                <w:sz w:val="18"/>
              </w:rPr>
              <w:t>0.69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DD3BAF" w14:textId="77777777" w:rsidR="00C16D49" w:rsidRDefault="00035EA3">
            <w:pPr>
              <w:spacing w:before="20" w:after="20" w:line="240" w:lineRule="auto"/>
              <w:jc w:val="center"/>
            </w:pPr>
            <w:r>
              <w:rPr>
                <w:sz w:val="18"/>
              </w:rPr>
              <w:t>41.70</w:t>
            </w:r>
          </w:p>
        </w:tc>
      </w:tr>
      <w:tr w:rsidR="00C16D49" w14:paraId="5332043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5452A7C" w14:textId="77777777" w:rsidR="00C16D49" w:rsidRDefault="00035EA3">
            <w:pPr>
              <w:spacing w:before="20" w:after="20" w:line="240" w:lineRule="auto"/>
            </w:pPr>
            <w:r>
              <w:rPr>
                <w:sz w:val="18"/>
              </w:rPr>
              <w:lastRenderedPageBreak/>
              <w:t>2018</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97BD2C1" w14:textId="77777777" w:rsidR="00C16D49" w:rsidRDefault="00035EA3">
            <w:pPr>
              <w:spacing w:before="20" w:after="20" w:line="240" w:lineRule="auto"/>
              <w:jc w:val="center"/>
            </w:pPr>
            <w:r>
              <w:rPr>
                <w:sz w:val="18"/>
              </w:rPr>
              <w:t>X-F</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E510BAF" w14:textId="77777777" w:rsidR="00C16D49" w:rsidRDefault="00035EA3">
            <w:pPr>
              <w:spacing w:before="20" w:after="20" w:line="240" w:lineRule="auto"/>
              <w:jc w:val="center"/>
            </w:pPr>
            <w:r>
              <w:rPr>
                <w:sz w:val="18"/>
              </w:rPr>
              <w:t>12</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39FCAF" w14:textId="77777777" w:rsidR="00C16D49" w:rsidRDefault="00035EA3">
            <w:pPr>
              <w:spacing w:before="20" w:after="20" w:line="240" w:lineRule="auto"/>
              <w:jc w:val="center"/>
            </w:pPr>
            <w:r>
              <w:rPr>
                <w:sz w:val="18"/>
              </w:rPr>
              <w:t>70.55</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99FA3B0" w14:textId="77777777" w:rsidR="00C16D49" w:rsidRDefault="00035EA3">
            <w:pPr>
              <w:spacing w:before="20" w:after="20" w:line="240" w:lineRule="auto"/>
              <w:jc w:val="center"/>
            </w:pPr>
            <w:r>
              <w:rPr>
                <w:sz w:val="18"/>
              </w:rPr>
              <w:t>42.31</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C574FCF" w14:textId="77777777" w:rsidR="00C16D49" w:rsidRDefault="00035EA3">
            <w:pPr>
              <w:spacing w:before="20" w:after="20" w:line="240" w:lineRule="auto"/>
              <w:jc w:val="center"/>
            </w:pPr>
            <w:r>
              <w:rPr>
                <w:sz w:val="18"/>
              </w:rPr>
              <w:t>1.21</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C9D8CDE" w14:textId="77777777" w:rsidR="00C16D49" w:rsidRDefault="00035EA3">
            <w:pPr>
              <w:spacing w:before="20" w:after="20" w:line="240" w:lineRule="auto"/>
              <w:jc w:val="center"/>
            </w:pPr>
            <w:r>
              <w:rPr>
                <w:sz w:val="18"/>
              </w:rPr>
              <w:t>36.90</w:t>
            </w:r>
          </w:p>
        </w:tc>
      </w:tr>
      <w:tr w:rsidR="00C16D49" w14:paraId="06C0C6F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D90E45"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0547CE" w14:textId="77777777" w:rsidR="00C16D49" w:rsidRDefault="00035EA3">
            <w:pPr>
              <w:spacing w:before="20" w:after="20" w:line="240" w:lineRule="auto"/>
              <w:jc w:val="center"/>
            </w:pPr>
            <w:r>
              <w:rPr>
                <w:sz w:val="18"/>
              </w:rPr>
              <w:t>TADR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A08266" w14:textId="77777777" w:rsidR="00C16D49" w:rsidRDefault="00035EA3">
            <w:pPr>
              <w:spacing w:before="20" w:after="20" w:line="240" w:lineRule="auto"/>
              <w:jc w:val="center"/>
            </w:pPr>
            <w:r>
              <w:rPr>
                <w:sz w:val="18"/>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B777B8" w14:textId="77777777" w:rsidR="00C16D49" w:rsidRDefault="00035EA3">
            <w:pPr>
              <w:spacing w:before="20" w:after="20" w:line="240" w:lineRule="auto"/>
              <w:jc w:val="center"/>
            </w:pPr>
            <w:r>
              <w:rPr>
                <w:sz w:val="18"/>
              </w:rPr>
              <w:t>53.79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78A0A3" w14:textId="77777777" w:rsidR="00C16D49" w:rsidRDefault="00035EA3">
            <w:pPr>
              <w:spacing w:before="20" w:after="20" w:line="240" w:lineRule="auto"/>
              <w:jc w:val="center"/>
            </w:pPr>
            <w:r>
              <w:rPr>
                <w:sz w:val="18"/>
              </w:rPr>
              <w:t>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B78268" w14:textId="77777777" w:rsidR="00C16D49" w:rsidRDefault="00035EA3">
            <w:pPr>
              <w:spacing w:before="20" w:after="20" w:line="240" w:lineRule="auto"/>
              <w:jc w:val="center"/>
            </w:pPr>
            <w:r>
              <w:rPr>
                <w:sz w:val="18"/>
              </w:rPr>
              <w:t>0.67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12868D" w14:textId="77777777" w:rsidR="00C16D49" w:rsidRDefault="00035EA3">
            <w:pPr>
              <w:spacing w:before="20" w:after="20" w:line="240" w:lineRule="auto"/>
              <w:jc w:val="center"/>
            </w:pPr>
            <w:r>
              <w:rPr>
                <w:sz w:val="18"/>
              </w:rPr>
              <w:t>53.79</w:t>
            </w:r>
          </w:p>
        </w:tc>
      </w:tr>
      <w:tr w:rsidR="00C16D49" w14:paraId="6B34C0D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C9D88E3"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29924D0" w14:textId="77777777" w:rsidR="00C16D49" w:rsidRDefault="00035EA3">
            <w:pPr>
              <w:spacing w:before="20" w:after="20" w:line="240" w:lineRule="auto"/>
              <w:jc w:val="center"/>
            </w:pPr>
            <w:r>
              <w:rPr>
                <w:sz w:val="18"/>
              </w:rPr>
              <w:t>M3</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82609D1" w14:textId="77777777" w:rsidR="00C16D49" w:rsidRDefault="00035EA3">
            <w:pPr>
              <w:spacing w:before="20" w:after="20" w:line="240" w:lineRule="auto"/>
              <w:jc w:val="center"/>
            </w:pPr>
            <w:r>
              <w:rPr>
                <w:sz w:val="18"/>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65370FE" w14:textId="77777777" w:rsidR="00C16D49" w:rsidRDefault="00035EA3">
            <w:pPr>
              <w:spacing w:before="20" w:after="20" w:line="240" w:lineRule="auto"/>
              <w:jc w:val="center"/>
            </w:pPr>
            <w:r>
              <w:rPr>
                <w:sz w:val="18"/>
              </w:rPr>
              <w:t>53.79</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A22807C" w14:textId="77777777" w:rsidR="00C16D49" w:rsidRDefault="00035EA3">
            <w:pPr>
              <w:spacing w:before="20" w:after="20" w:line="240" w:lineRule="auto"/>
              <w:jc w:val="center"/>
            </w:pPr>
            <w:r>
              <w:rPr>
                <w:sz w:val="18"/>
              </w:rPr>
              <w:t>59.81</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8A80870" w14:textId="77777777" w:rsidR="00C16D49" w:rsidRDefault="00035EA3">
            <w:pPr>
              <w:spacing w:before="20" w:after="20" w:line="240" w:lineRule="auto"/>
              <w:jc w:val="center"/>
            </w:pPr>
            <w:r>
              <w:rPr>
                <w:sz w:val="18"/>
              </w:rPr>
              <w:t>0.80</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1588009" w14:textId="77777777" w:rsidR="00C16D49" w:rsidRDefault="00035EA3">
            <w:pPr>
              <w:spacing w:before="20" w:after="20" w:line="240" w:lineRule="auto"/>
              <w:jc w:val="center"/>
            </w:pPr>
            <w:r>
              <w:rPr>
                <w:sz w:val="18"/>
              </w:rPr>
              <w:t>21.50</w:t>
            </w:r>
          </w:p>
        </w:tc>
      </w:tr>
      <w:tr w:rsidR="00C16D49" w14:paraId="02EBF6A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D61353"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B04BAA" w14:textId="77777777" w:rsidR="00C16D49" w:rsidRDefault="00035EA3">
            <w:pPr>
              <w:spacing w:before="20" w:after="20" w:line="240" w:lineRule="auto"/>
              <w:jc w:val="center"/>
            </w:pPr>
            <w:r>
              <w:rPr>
                <w:sz w:val="18"/>
              </w:rPr>
              <w:t>M4-R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53A3E8" w14:textId="77777777" w:rsidR="00C16D49" w:rsidRDefault="00035EA3">
            <w:pPr>
              <w:spacing w:before="20" w:after="20" w:line="240" w:lineRule="auto"/>
              <w:jc w:val="center"/>
            </w:pPr>
            <w:r>
              <w:rPr>
                <w:sz w:val="18"/>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C3CB88" w14:textId="77777777" w:rsidR="00C16D49" w:rsidRDefault="00035EA3">
            <w:pPr>
              <w:spacing w:before="20" w:after="20" w:line="240" w:lineRule="auto"/>
              <w:jc w:val="center"/>
            </w:pPr>
            <w:r>
              <w:rPr>
                <w:sz w:val="18"/>
              </w:rPr>
              <w:t>53.79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63E87C" w14:textId="77777777" w:rsidR="00C16D49" w:rsidRDefault="00035EA3">
            <w:pPr>
              <w:spacing w:before="20" w:after="20" w:line="240" w:lineRule="auto"/>
              <w:jc w:val="center"/>
            </w:pPr>
            <w:r>
              <w:rPr>
                <w:sz w:val="18"/>
              </w:rPr>
              <w:t>7.27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DAD335" w14:textId="77777777" w:rsidR="00C16D49" w:rsidRDefault="00035EA3">
            <w:pPr>
              <w:spacing w:before="20" w:after="20" w:line="240" w:lineRule="auto"/>
              <w:jc w:val="center"/>
            </w:pPr>
            <w:r>
              <w:rPr>
                <w:sz w:val="18"/>
              </w:rPr>
              <w:t>1.00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E58353" w14:textId="77777777" w:rsidR="00C16D49" w:rsidRDefault="00035EA3">
            <w:pPr>
              <w:spacing w:before="20" w:after="20" w:line="240" w:lineRule="auto"/>
              <w:jc w:val="center"/>
            </w:pPr>
            <w:r>
              <w:rPr>
                <w:sz w:val="18"/>
              </w:rPr>
              <w:t>49.88</w:t>
            </w:r>
          </w:p>
        </w:tc>
      </w:tr>
      <w:tr w:rsidR="00C16D49" w14:paraId="18093C0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161FC92"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72344B6" w14:textId="77777777" w:rsidR="00C16D49" w:rsidRDefault="00035EA3">
            <w:pPr>
              <w:spacing w:before="20" w:after="20" w:line="240" w:lineRule="auto"/>
              <w:jc w:val="center"/>
            </w:pPr>
            <w:r>
              <w:rPr>
                <w:sz w:val="18"/>
              </w:rPr>
              <w:t>M4-F</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F0FB22A" w14:textId="77777777" w:rsidR="00C16D49" w:rsidRDefault="00035EA3">
            <w:pPr>
              <w:spacing w:before="20" w:after="20" w:line="240" w:lineRule="auto"/>
              <w:jc w:val="center"/>
            </w:pPr>
            <w:r>
              <w:rPr>
                <w:sz w:val="18"/>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832CA00" w14:textId="77777777" w:rsidR="00C16D49" w:rsidRDefault="00035EA3">
            <w:pPr>
              <w:spacing w:before="20" w:after="20" w:line="240" w:lineRule="auto"/>
              <w:jc w:val="center"/>
            </w:pPr>
            <w:r>
              <w:rPr>
                <w:sz w:val="18"/>
              </w:rPr>
              <w:t>53.79</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F7C4C8D" w14:textId="77777777" w:rsidR="00C16D49" w:rsidRDefault="00035EA3">
            <w:pPr>
              <w:spacing w:before="20" w:after="20" w:line="240" w:lineRule="auto"/>
              <w:jc w:val="center"/>
            </w:pPr>
            <w:r>
              <w:rPr>
                <w:sz w:val="18"/>
              </w:rPr>
              <w:t>48.28</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E917BF0" w14:textId="77777777" w:rsidR="00C16D49" w:rsidRDefault="00035EA3">
            <w:pPr>
              <w:spacing w:before="20" w:after="20" w:line="240" w:lineRule="auto"/>
              <w:jc w:val="center"/>
            </w:pPr>
            <w:r>
              <w:rPr>
                <w:sz w:val="18"/>
              </w:rPr>
              <w:t>1.23</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E4C814D" w14:textId="77777777" w:rsidR="00C16D49" w:rsidRDefault="00035EA3">
            <w:pPr>
              <w:spacing w:before="20" w:after="20" w:line="240" w:lineRule="auto"/>
              <w:jc w:val="center"/>
            </w:pPr>
            <w:r>
              <w:rPr>
                <w:sz w:val="18"/>
              </w:rPr>
              <w:t>27.86</w:t>
            </w:r>
          </w:p>
        </w:tc>
      </w:tr>
      <w:tr w:rsidR="00C16D49" w14:paraId="7BA2942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504583"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87872F" w14:textId="77777777" w:rsidR="00C16D49" w:rsidRDefault="00035EA3">
            <w:pPr>
              <w:spacing w:before="20" w:after="20" w:line="240" w:lineRule="auto"/>
              <w:jc w:val="center"/>
            </w:pPr>
            <w:r>
              <w:rPr>
                <w:sz w:val="18"/>
              </w:rPr>
              <w:t>X-R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59F2AF" w14:textId="77777777" w:rsidR="00C16D49" w:rsidRDefault="00035EA3">
            <w:pPr>
              <w:spacing w:before="20" w:after="20" w:line="240" w:lineRule="auto"/>
              <w:jc w:val="center"/>
            </w:pPr>
            <w:r>
              <w:rPr>
                <w:sz w:val="18"/>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C010E5" w14:textId="77777777" w:rsidR="00C16D49" w:rsidRDefault="00035EA3">
            <w:pPr>
              <w:spacing w:before="20" w:after="20" w:line="240" w:lineRule="auto"/>
              <w:jc w:val="center"/>
            </w:pPr>
            <w:r>
              <w:rPr>
                <w:sz w:val="18"/>
              </w:rPr>
              <w:t>53.79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54FB8E" w14:textId="77777777" w:rsidR="00C16D49" w:rsidRDefault="00035EA3">
            <w:pPr>
              <w:spacing w:before="20" w:after="20" w:line="240" w:lineRule="auto"/>
              <w:jc w:val="center"/>
            </w:pPr>
            <w:r>
              <w:rPr>
                <w:sz w:val="18"/>
              </w:rPr>
              <w:t>48.69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4352AD" w14:textId="77777777" w:rsidR="00C16D49" w:rsidRDefault="00035EA3">
            <w:pPr>
              <w:spacing w:before="20" w:after="20" w:line="240" w:lineRule="auto"/>
              <w:jc w:val="center"/>
            </w:pPr>
            <w:r>
              <w:rPr>
                <w:sz w:val="18"/>
              </w:rPr>
              <w:t>0.40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C77364" w14:textId="77777777" w:rsidR="00C16D49" w:rsidRDefault="00035EA3">
            <w:pPr>
              <w:spacing w:before="20" w:after="20" w:line="240" w:lineRule="auto"/>
              <w:jc w:val="center"/>
            </w:pPr>
            <w:r>
              <w:rPr>
                <w:sz w:val="18"/>
              </w:rPr>
              <w:t>27.58</w:t>
            </w:r>
          </w:p>
        </w:tc>
      </w:tr>
      <w:tr w:rsidR="00C16D49" w14:paraId="4935E92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71B5BD0" w14:textId="77777777" w:rsidR="00C16D49" w:rsidRDefault="00035EA3">
            <w:pPr>
              <w:spacing w:before="20" w:after="20" w:line="240" w:lineRule="auto"/>
            </w:pPr>
            <w:r>
              <w:rPr>
                <w:sz w:val="18"/>
              </w:rPr>
              <w:t>2024</w:t>
            </w:r>
          </w:p>
        </w:tc>
        <w:tc>
          <w:tcPr>
            <w:tcW w:w="10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F9E0FE7" w14:textId="77777777" w:rsidR="00C16D49" w:rsidRDefault="00035EA3">
            <w:pPr>
              <w:spacing w:before="20" w:after="20" w:line="240" w:lineRule="auto"/>
              <w:jc w:val="center"/>
            </w:pPr>
            <w:r>
              <w:rPr>
                <w:sz w:val="18"/>
              </w:rPr>
              <w:t>X-F</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DD50CD9" w14:textId="77777777" w:rsidR="00C16D49" w:rsidRDefault="00035EA3">
            <w:pPr>
              <w:spacing w:before="20" w:after="20" w:line="240" w:lineRule="auto"/>
              <w:jc w:val="center"/>
            </w:pPr>
            <w:r>
              <w:rPr>
                <w:sz w:val="18"/>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15ACB4F" w14:textId="77777777" w:rsidR="00C16D49" w:rsidRDefault="00035EA3">
            <w:pPr>
              <w:spacing w:before="20" w:after="20" w:line="240" w:lineRule="auto"/>
              <w:jc w:val="center"/>
            </w:pPr>
            <w:r>
              <w:rPr>
                <w:sz w:val="18"/>
              </w:rPr>
              <w:t>53.79</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3364D73" w14:textId="77777777" w:rsidR="00C16D49" w:rsidRDefault="00035EA3">
            <w:pPr>
              <w:spacing w:before="20" w:after="20" w:line="240" w:lineRule="auto"/>
              <w:jc w:val="center"/>
            </w:pPr>
            <w:r>
              <w:rPr>
                <w:sz w:val="18"/>
              </w:rPr>
              <w:t>57.10</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545EDA7" w14:textId="77777777" w:rsidR="00C16D49" w:rsidRDefault="00035EA3">
            <w:pPr>
              <w:spacing w:before="20" w:after="20" w:line="240" w:lineRule="auto"/>
              <w:jc w:val="center"/>
            </w:pPr>
            <w:r>
              <w:rPr>
                <w:sz w:val="18"/>
              </w:rPr>
              <w:t>0.90</w:t>
            </w:r>
          </w:p>
        </w:tc>
        <w:tc>
          <w:tcPr>
            <w:tcW w:w="180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6BAD97B" w14:textId="77777777" w:rsidR="00C16D49" w:rsidRDefault="00035EA3">
            <w:pPr>
              <w:spacing w:before="20" w:after="20" w:line="240" w:lineRule="auto"/>
              <w:jc w:val="center"/>
            </w:pPr>
            <w:r>
              <w:rPr>
                <w:sz w:val="18"/>
              </w:rPr>
              <w:t>22.98</w:t>
            </w:r>
          </w:p>
        </w:tc>
      </w:tr>
    </w:tbl>
    <w:p w14:paraId="343F99B0" w14:textId="77777777" w:rsidR="00C16D49" w:rsidRDefault="00C16D49">
      <w:pPr>
        <w:spacing w:after="40"/>
      </w:pPr>
    </w:p>
    <w:p w14:paraId="06F7BC6C" w14:textId="4CD79171" w:rsidR="00C16D49" w:rsidRDefault="00035EA3">
      <w:r>
        <w:t xml:space="preserve">The fresh pool has 1,000 benign and 1,000 malware per dataset, so FPR resolution per run is 0.1 percentage points. Successful-eligible sample counts vary by model and are saved explicitly. The original cohort membership is retained instead of selecting new favorable attacks from this pool. Table </w:t>
      </w:r>
      <w:r>
        <w:fldChar w:fldCharType="begin"/>
      </w:r>
      <w:r>
        <w:instrText xml:space="preserve"> REF fresh \h </w:instrText>
      </w:r>
      <w:r>
        <w:fldChar w:fldCharType="separate"/>
      </w:r>
      <w:r w:rsidR="007B3CB2">
        <w:rPr>
          <w:noProof/>
        </w:rPr>
        <w:t>13</w:t>
      </w:r>
      <w:r>
        <w:fldChar w:fldCharType="end"/>
      </w:r>
      <w:r>
        <w:t xml:space="preserve"> is supplementary validation on new local source IDs, not a new independent training replication.</w:t>
      </w:r>
    </w:p>
    <w:p w14:paraId="690439A6" w14:textId="3E0A4563" w:rsidR="00C16D49" w:rsidRDefault="00035EA3">
      <w:pPr>
        <w:pStyle w:val="Caption"/>
      </w:pPr>
      <w:r>
        <w:t xml:space="preserve">Table </w:t>
      </w:r>
      <w:bookmarkStart w:id="18" w:name="adaptive"/>
      <w:r>
        <w:fldChar w:fldCharType="begin"/>
      </w:r>
      <w:r>
        <w:instrText xml:space="preserve"> SEQ Table \* ARABIC </w:instrText>
      </w:r>
      <w:r>
        <w:fldChar w:fldCharType="separate"/>
      </w:r>
      <w:r w:rsidR="007B3CB2">
        <w:rPr>
          <w:noProof/>
        </w:rPr>
        <w:t>14</w:t>
      </w:r>
      <w:r>
        <w:fldChar w:fldCharType="end"/>
      </w:r>
      <w:bookmarkEnd w:id="18"/>
      <w:r>
        <w:t xml:space="preserve">  Bounded Structural vector optimizer on fresh malware</w:t>
      </w:r>
    </w:p>
    <w:tbl>
      <w:tblPr>
        <w:tblW w:w="0" w:type="auto"/>
        <w:jc w:val="center"/>
        <w:tblLayout w:type="fixed"/>
        <w:tblLook w:val="04A0" w:firstRow="1" w:lastRow="0" w:firstColumn="1" w:lastColumn="0" w:noHBand="0" w:noVBand="1"/>
      </w:tblPr>
      <w:tblGrid>
        <w:gridCol w:w="1152"/>
        <w:gridCol w:w="648"/>
        <w:gridCol w:w="2088"/>
        <w:gridCol w:w="1440"/>
        <w:gridCol w:w="1440"/>
        <w:gridCol w:w="1440"/>
        <w:gridCol w:w="1368"/>
      </w:tblGrid>
      <w:tr w:rsidR="00C16D49" w14:paraId="2D56C35F"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2247AE8" w14:textId="77777777" w:rsidR="00C16D49" w:rsidRDefault="00035EA3">
            <w:pPr>
              <w:spacing w:before="20" w:after="20" w:line="240" w:lineRule="auto"/>
            </w:pPr>
            <w:r>
              <w:rPr>
                <w:b/>
                <w:sz w:val="18"/>
              </w:rPr>
              <w:t>Dataset</w:t>
            </w:r>
          </w:p>
        </w:tc>
        <w:tc>
          <w:tcPr>
            <w:tcW w:w="64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C8BFBD0" w14:textId="77777777" w:rsidR="00C16D49" w:rsidRDefault="00035EA3">
            <w:pPr>
              <w:spacing w:before="20" w:after="20" w:line="240" w:lineRule="auto"/>
              <w:jc w:val="center"/>
            </w:pPr>
            <w:r>
              <w:rPr>
                <w:b/>
                <w:sz w:val="18"/>
              </w:rPr>
              <w:t>Runs</w:t>
            </w:r>
          </w:p>
        </w:tc>
        <w:tc>
          <w:tcPr>
            <w:tcW w:w="208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14812C3" w14:textId="77777777" w:rsidR="00C16D49" w:rsidRDefault="00035EA3">
            <w:pPr>
              <w:spacing w:before="20" w:after="20" w:line="240" w:lineRule="auto"/>
              <w:jc w:val="center"/>
            </w:pPr>
            <w:r>
              <w:rPr>
                <w:b/>
                <w:sz w:val="18"/>
              </w:rPr>
              <w:t>Eligible occurrences</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5047F29" w14:textId="77777777" w:rsidR="00C16D49" w:rsidRDefault="00035EA3">
            <w:pPr>
              <w:spacing w:before="20" w:after="20" w:line="240" w:lineRule="auto"/>
              <w:jc w:val="center"/>
            </w:pPr>
            <w:r>
              <w:rPr>
                <w:b/>
                <w:sz w:val="18"/>
              </w:rPr>
              <w:t>Initial joint</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88F03D6" w14:textId="77777777" w:rsidR="00C16D49" w:rsidRDefault="00035EA3">
            <w:pPr>
              <w:spacing w:before="20" w:after="20" w:line="240" w:lineRule="auto"/>
              <w:jc w:val="center"/>
            </w:pPr>
            <w:r>
              <w:rPr>
                <w:b/>
                <w:sz w:val="18"/>
              </w:rPr>
              <w:t>Final joint</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51930E92" w14:textId="77777777" w:rsidR="00C16D49" w:rsidRDefault="00035EA3">
            <w:pPr>
              <w:spacing w:before="20" w:after="20" w:line="240" w:lineRule="auto"/>
              <w:jc w:val="center"/>
            </w:pPr>
            <w:r>
              <w:rPr>
                <w:b/>
                <w:sz w:val="18"/>
              </w:rPr>
              <w:t>New joint</w:t>
            </w:r>
          </w:p>
        </w:tc>
        <w:tc>
          <w:tcPr>
            <w:tcW w:w="136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1A2CB1D" w14:textId="77777777" w:rsidR="00C16D49" w:rsidRDefault="00035EA3">
            <w:pPr>
              <w:spacing w:before="20" w:after="20" w:line="240" w:lineRule="auto"/>
              <w:jc w:val="center"/>
            </w:pPr>
            <w:r>
              <w:rPr>
                <w:b/>
                <w:sz w:val="18"/>
              </w:rPr>
              <w:t>Max queries</w:t>
            </w:r>
          </w:p>
        </w:tc>
      </w:tr>
      <w:tr w:rsidR="00C16D49" w14:paraId="3158ACE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91D0F3" w14:textId="77777777" w:rsidR="00C16D49" w:rsidRDefault="00035EA3">
            <w:pPr>
              <w:spacing w:before="20" w:after="20" w:line="240" w:lineRule="auto"/>
            </w:pPr>
            <w:r>
              <w:rPr>
                <w:sz w:val="18"/>
              </w:rPr>
              <w:t>2018</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09F862" w14:textId="77777777" w:rsidR="00C16D49" w:rsidRDefault="00035EA3">
            <w:pPr>
              <w:spacing w:before="20" w:after="20" w:line="240" w:lineRule="auto"/>
              <w:jc w:val="center"/>
            </w:pPr>
            <w:r>
              <w:rPr>
                <w:sz w:val="18"/>
              </w:rPr>
              <w:t>12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8A960E" w14:textId="77777777" w:rsidR="00C16D49" w:rsidRDefault="00035EA3">
            <w:pPr>
              <w:spacing w:before="20" w:after="20" w:line="240" w:lineRule="auto"/>
              <w:jc w:val="center"/>
            </w:pPr>
            <w:r>
              <w:rPr>
                <w:sz w:val="18"/>
              </w:rPr>
              <w:t>1164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AB5162" w14:textId="77777777" w:rsidR="00C16D49" w:rsidRDefault="00035EA3">
            <w:pPr>
              <w:spacing w:before="20" w:after="20" w:line="240" w:lineRule="auto"/>
              <w:jc w:val="center"/>
            </w:pPr>
            <w:r>
              <w:rPr>
                <w:sz w:val="18"/>
              </w:rPr>
              <w:t>464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5DDC37" w14:textId="77777777" w:rsidR="00C16D49" w:rsidRDefault="00035EA3">
            <w:pPr>
              <w:spacing w:before="20" w:after="20" w:line="240" w:lineRule="auto"/>
              <w:jc w:val="center"/>
            </w:pPr>
            <w:r>
              <w:rPr>
                <w:sz w:val="18"/>
              </w:rPr>
              <w:t>493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D60BFC" w14:textId="77777777" w:rsidR="00C16D49" w:rsidRDefault="00035EA3">
            <w:pPr>
              <w:spacing w:before="20" w:after="20" w:line="240" w:lineRule="auto"/>
              <w:jc w:val="center"/>
            </w:pPr>
            <w:r>
              <w:rPr>
                <w:sz w:val="18"/>
              </w:rPr>
              <w:t>29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96B2DD" w14:textId="77777777" w:rsidR="00C16D49" w:rsidRDefault="00035EA3">
            <w:pPr>
              <w:spacing w:before="20" w:after="20" w:line="240" w:lineRule="auto"/>
              <w:jc w:val="center"/>
            </w:pPr>
            <w:r>
              <w:rPr>
                <w:sz w:val="18"/>
              </w:rPr>
              <w:t>32</w:t>
            </w:r>
          </w:p>
        </w:tc>
      </w:tr>
      <w:tr w:rsidR="00C16D49" w14:paraId="7C04AA5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1EE64C0" w14:textId="77777777" w:rsidR="00C16D49" w:rsidRDefault="00035EA3">
            <w:pPr>
              <w:spacing w:before="20" w:after="20" w:line="240" w:lineRule="auto"/>
            </w:pPr>
            <w:r>
              <w:rPr>
                <w:sz w:val="18"/>
              </w:rPr>
              <w:t>2024</w:t>
            </w:r>
          </w:p>
        </w:tc>
        <w:tc>
          <w:tcPr>
            <w:tcW w:w="64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19BE821" w14:textId="77777777" w:rsidR="00C16D49" w:rsidRDefault="00035EA3">
            <w:pPr>
              <w:spacing w:before="20" w:after="20" w:line="240" w:lineRule="auto"/>
              <w:jc w:val="center"/>
            </w:pPr>
            <w:r>
              <w:rPr>
                <w:sz w:val="18"/>
              </w:rPr>
              <w:t>3</w:t>
            </w:r>
          </w:p>
        </w:tc>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524ED50" w14:textId="77777777" w:rsidR="00C16D49" w:rsidRDefault="00035EA3">
            <w:pPr>
              <w:spacing w:before="20" w:after="20" w:line="240" w:lineRule="auto"/>
              <w:jc w:val="center"/>
            </w:pPr>
            <w:r>
              <w:rPr>
                <w:sz w:val="18"/>
              </w:rPr>
              <w:t>285</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4B1002A" w14:textId="77777777" w:rsidR="00C16D49" w:rsidRDefault="00035EA3">
            <w:pPr>
              <w:spacing w:before="20" w:after="20" w:line="240" w:lineRule="auto"/>
              <w:jc w:val="center"/>
            </w:pPr>
            <w:r>
              <w:rPr>
                <w:sz w:val="18"/>
              </w:rPr>
              <w:t>77</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5600687" w14:textId="77777777" w:rsidR="00C16D49" w:rsidRDefault="00035EA3">
            <w:pPr>
              <w:spacing w:before="20" w:after="20" w:line="240" w:lineRule="auto"/>
              <w:jc w:val="center"/>
            </w:pPr>
            <w:r>
              <w:rPr>
                <w:sz w:val="18"/>
              </w:rPr>
              <w:t>77</w:t>
            </w:r>
          </w:p>
        </w:tc>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FE73685" w14:textId="77777777" w:rsidR="00C16D49" w:rsidRDefault="00035EA3">
            <w:pPr>
              <w:spacing w:before="20" w:after="20" w:line="240" w:lineRule="auto"/>
              <w:jc w:val="center"/>
            </w:pPr>
            <w:r>
              <w:rPr>
                <w:sz w:val="18"/>
              </w:rPr>
              <w:t>0</w:t>
            </w:r>
          </w:p>
        </w:tc>
        <w:tc>
          <w:tcPr>
            <w:tcW w:w="136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4235F1D" w14:textId="77777777" w:rsidR="00C16D49" w:rsidRDefault="00035EA3">
            <w:pPr>
              <w:spacing w:before="20" w:after="20" w:line="240" w:lineRule="auto"/>
              <w:jc w:val="center"/>
            </w:pPr>
            <w:r>
              <w:rPr>
                <w:sz w:val="18"/>
              </w:rPr>
              <w:t>32</w:t>
            </w:r>
          </w:p>
        </w:tc>
      </w:tr>
    </w:tbl>
    <w:p w14:paraId="5A08688E" w14:textId="77777777" w:rsidR="00C16D49" w:rsidRDefault="00C16D49">
      <w:pPr>
        <w:spacing w:after="40"/>
      </w:pPr>
    </w:p>
    <w:p w14:paraId="0FA00766" w14:textId="35F64E79" w:rsidR="00C16D49" w:rsidRDefault="00035EA3">
      <w:r>
        <w:t xml:space="preserve">Joint success requires both a benign main prediction and no reduced alert. Table </w:t>
      </w:r>
      <w:r>
        <w:fldChar w:fldCharType="begin"/>
      </w:r>
      <w:r>
        <w:instrText xml:space="preserve"> REF adaptive \h </w:instrText>
      </w:r>
      <w:r>
        <w:fldChar w:fldCharType="separate"/>
      </w:r>
      <w:r w:rsidR="007B3CB2">
        <w:rPr>
          <w:noProof/>
        </w:rPr>
        <w:t>14</w:t>
      </w:r>
      <w:r>
        <w:fldChar w:fldCharType="end"/>
      </w:r>
      <w:r>
        <w:t xml:space="preserve"> separates already-unflagged attacks from newly achieved joint successes within the same eligible set. Occurrence counts repeat source IDs across models; they must not be read as independent attacks. The optimizer retains original trigger coordinates and stays within the 13 Structural columns. Limited new success would constrain this search only; it would not establish resilience to import padding, new poisoning selectors or stronger adaptive search.</w:t>
      </w:r>
    </w:p>
    <w:p w14:paraId="0948988B" w14:textId="77777777" w:rsidR="00C16D49" w:rsidRDefault="00035EA3">
      <w:pPr>
        <w:pStyle w:val="Heading2"/>
      </w:pPr>
      <w:r>
        <w:t>5 7 Cost of the classifier and detector</w:t>
      </w:r>
    </w:p>
    <w:p w14:paraId="4110C0B9" w14:textId="5FC1D9E5" w:rsidR="00C16D49" w:rsidRDefault="00035EA3">
      <w:pPr>
        <w:pStyle w:val="Caption"/>
      </w:pPr>
      <w:r>
        <w:t xml:space="preserve">Table </w:t>
      </w:r>
      <w:bookmarkStart w:id="19" w:name="latency"/>
      <w:r>
        <w:fldChar w:fldCharType="begin"/>
      </w:r>
      <w:r>
        <w:instrText xml:space="preserve"> SEQ Table \* ARABIC </w:instrText>
      </w:r>
      <w:r>
        <w:fldChar w:fldCharType="separate"/>
      </w:r>
      <w:r w:rsidR="007B3CB2">
        <w:rPr>
          <w:noProof/>
        </w:rPr>
        <w:t>15</w:t>
      </w:r>
      <w:r>
        <w:fldChar w:fldCharType="end"/>
      </w:r>
      <w:bookmarkEnd w:id="19"/>
      <w:r>
        <w:t xml:space="preserve">  Mean of run level warm per input timing summaries in milliseconds</w:t>
      </w:r>
    </w:p>
    <w:tbl>
      <w:tblPr>
        <w:tblW w:w="0" w:type="auto"/>
        <w:jc w:val="center"/>
        <w:tblLayout w:type="fixed"/>
        <w:tblLook w:val="04A0" w:firstRow="1" w:lastRow="0" w:firstColumn="1" w:lastColumn="0" w:noHBand="0" w:noVBand="1"/>
      </w:tblPr>
      <w:tblGrid>
        <w:gridCol w:w="1152"/>
        <w:gridCol w:w="2808"/>
        <w:gridCol w:w="720"/>
        <w:gridCol w:w="1584"/>
        <w:gridCol w:w="1584"/>
        <w:gridCol w:w="1728"/>
      </w:tblGrid>
      <w:tr w:rsidR="00C16D49" w14:paraId="27AA8524"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ABE43D6" w14:textId="77777777" w:rsidR="00C16D49" w:rsidRDefault="00035EA3">
            <w:pPr>
              <w:spacing w:before="20" w:after="20" w:line="240" w:lineRule="auto"/>
            </w:pPr>
            <w:r>
              <w:rPr>
                <w:b/>
                <w:sz w:val="18"/>
              </w:rPr>
              <w:t>Dataset</w:t>
            </w:r>
          </w:p>
        </w:tc>
        <w:tc>
          <w:tcPr>
            <w:tcW w:w="280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03D3F49" w14:textId="77777777" w:rsidR="00C16D49" w:rsidRDefault="00035EA3">
            <w:pPr>
              <w:spacing w:before="20" w:after="20" w:line="240" w:lineRule="auto"/>
              <w:jc w:val="center"/>
            </w:pPr>
            <w:r>
              <w:rPr>
                <w:b/>
                <w:sz w:val="18"/>
              </w:rPr>
              <w:t>Scope</w:t>
            </w:r>
          </w:p>
        </w:tc>
        <w:tc>
          <w:tcPr>
            <w:tcW w:w="72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8B1A57E" w14:textId="77777777" w:rsidR="00C16D49" w:rsidRDefault="00035EA3">
            <w:pPr>
              <w:spacing w:before="20" w:after="20" w:line="240" w:lineRule="auto"/>
              <w:jc w:val="center"/>
            </w:pPr>
            <w:r>
              <w:rPr>
                <w:b/>
                <w:sz w:val="18"/>
              </w:rPr>
              <w:t>Runs</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226A1AD" w14:textId="77777777" w:rsidR="00C16D49" w:rsidRDefault="00035EA3">
            <w:pPr>
              <w:spacing w:before="20" w:after="20" w:line="240" w:lineRule="auto"/>
              <w:jc w:val="center"/>
            </w:pPr>
            <w:r>
              <w:rPr>
                <w:b/>
                <w:sz w:val="18"/>
              </w:rPr>
              <w:t>Mean ms</w:t>
            </w:r>
          </w:p>
        </w:tc>
        <w:tc>
          <w:tcPr>
            <w:tcW w:w="158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F152796" w14:textId="77777777" w:rsidR="00C16D49" w:rsidRDefault="00035EA3">
            <w:pPr>
              <w:spacing w:before="20" w:after="20" w:line="240" w:lineRule="auto"/>
              <w:jc w:val="center"/>
            </w:pPr>
            <w:r>
              <w:rPr>
                <w:b/>
                <w:sz w:val="18"/>
              </w:rPr>
              <w:t>Median ms</w:t>
            </w:r>
          </w:p>
        </w:tc>
        <w:tc>
          <w:tcPr>
            <w:tcW w:w="1728"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99C991C" w14:textId="77777777" w:rsidR="00C16D49" w:rsidRDefault="00035EA3">
            <w:pPr>
              <w:spacing w:before="20" w:after="20" w:line="240" w:lineRule="auto"/>
              <w:jc w:val="center"/>
            </w:pPr>
            <w:r>
              <w:rPr>
                <w:b/>
                <w:sz w:val="18"/>
              </w:rPr>
              <w:t>P95 ms</w:t>
            </w:r>
          </w:p>
        </w:tc>
      </w:tr>
      <w:tr w:rsidR="00C16D49" w14:paraId="1AA1520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C271DF" w14:textId="77777777" w:rsidR="00C16D49" w:rsidRDefault="00035EA3">
            <w:pPr>
              <w:spacing w:before="20" w:after="20" w:line="240" w:lineRule="auto"/>
            </w:pPr>
            <w:r>
              <w:rPr>
                <w:sz w:val="18"/>
              </w:rPr>
              <w:t>2018</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974FE7" w14:textId="77777777" w:rsidR="00C16D49" w:rsidRDefault="00035EA3">
            <w:pPr>
              <w:spacing w:before="20" w:after="20" w:line="240" w:lineRule="auto"/>
              <w:jc w:val="center"/>
            </w:pPr>
            <w:r>
              <w:rPr>
                <w:sz w:val="18"/>
              </w:rPr>
              <w:t>classifier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E12D3A"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9101E1" w14:textId="77777777" w:rsidR="00C16D49" w:rsidRDefault="00035EA3">
            <w:pPr>
              <w:spacing w:before="20" w:after="20" w:line="240" w:lineRule="auto"/>
              <w:jc w:val="center"/>
            </w:pPr>
            <w:r>
              <w:rPr>
                <w:sz w:val="18"/>
              </w:rPr>
              <w:t>0.268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01FFA9" w14:textId="77777777" w:rsidR="00C16D49" w:rsidRDefault="00035EA3">
            <w:pPr>
              <w:spacing w:before="20" w:after="20" w:line="240" w:lineRule="auto"/>
              <w:jc w:val="center"/>
            </w:pPr>
            <w:r>
              <w:rPr>
                <w:sz w:val="18"/>
              </w:rPr>
              <w:t>0.269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B9D806" w14:textId="77777777" w:rsidR="00C16D49" w:rsidRDefault="00035EA3">
            <w:pPr>
              <w:spacing w:before="20" w:after="20" w:line="240" w:lineRule="auto"/>
              <w:jc w:val="center"/>
            </w:pPr>
            <w:r>
              <w:rPr>
                <w:sz w:val="18"/>
              </w:rPr>
              <w:t>0.407</w:t>
            </w:r>
          </w:p>
        </w:tc>
      </w:tr>
      <w:tr w:rsidR="00C16D49" w14:paraId="5732B52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9D45C9D" w14:textId="77777777" w:rsidR="00C16D49" w:rsidRDefault="00035EA3">
            <w:pPr>
              <w:spacing w:before="20" w:after="20" w:line="240" w:lineRule="auto"/>
            </w:pPr>
            <w:r>
              <w:rPr>
                <w:sz w:val="18"/>
              </w:rPr>
              <w:t>2018</w:t>
            </w:r>
          </w:p>
        </w:tc>
        <w:tc>
          <w:tcPr>
            <w:tcW w:w="28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2F1C1DD" w14:textId="77777777" w:rsidR="00C16D49" w:rsidRDefault="00035EA3">
            <w:pPr>
              <w:spacing w:before="20" w:after="20" w:line="240" w:lineRule="auto"/>
              <w:jc w:val="center"/>
            </w:pPr>
            <w:r>
              <w:rPr>
                <w:sz w:val="18"/>
              </w:rPr>
              <w:t>core reduced</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FA6F20F"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2A0FAD3" w14:textId="77777777" w:rsidR="00C16D49" w:rsidRDefault="00035EA3">
            <w:pPr>
              <w:spacing w:before="20" w:after="20" w:line="240" w:lineRule="auto"/>
              <w:jc w:val="center"/>
            </w:pPr>
            <w:r>
              <w:rPr>
                <w:sz w:val="18"/>
              </w:rPr>
              <w:t>30.631</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4C32E2B" w14:textId="77777777" w:rsidR="00C16D49" w:rsidRDefault="00035EA3">
            <w:pPr>
              <w:spacing w:before="20" w:after="20" w:line="240" w:lineRule="auto"/>
              <w:jc w:val="center"/>
            </w:pPr>
            <w:r>
              <w:rPr>
                <w:sz w:val="18"/>
              </w:rPr>
              <w:t>30.727</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ECF0655" w14:textId="77777777" w:rsidR="00C16D49" w:rsidRDefault="00035EA3">
            <w:pPr>
              <w:spacing w:before="20" w:after="20" w:line="240" w:lineRule="auto"/>
              <w:jc w:val="center"/>
            </w:pPr>
            <w:r>
              <w:rPr>
                <w:sz w:val="18"/>
              </w:rPr>
              <w:t>34.115</w:t>
            </w:r>
          </w:p>
        </w:tc>
      </w:tr>
      <w:tr w:rsidR="00C16D49" w14:paraId="0312989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BB36A" w14:textId="77777777" w:rsidR="00C16D49" w:rsidRDefault="00035EA3">
            <w:pPr>
              <w:spacing w:before="20" w:after="20" w:line="240" w:lineRule="auto"/>
            </w:pPr>
            <w:r>
              <w:rPr>
                <w:sz w:val="18"/>
              </w:rPr>
              <w:t>2018</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FED017" w14:textId="77777777" w:rsidR="00C16D49" w:rsidRDefault="00035EA3">
            <w:pPr>
              <w:spacing w:before="20" w:after="20" w:line="240" w:lineRule="auto"/>
              <w:jc w:val="center"/>
            </w:pPr>
            <w:r>
              <w:rPr>
                <w:sz w:val="18"/>
              </w:rPr>
              <w:t>core full</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81A905"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3DF42B" w14:textId="77777777" w:rsidR="00C16D49" w:rsidRDefault="00035EA3">
            <w:pPr>
              <w:spacing w:before="20" w:after="20" w:line="240" w:lineRule="auto"/>
              <w:jc w:val="center"/>
            </w:pPr>
            <w:r>
              <w:rPr>
                <w:sz w:val="18"/>
              </w:rPr>
              <w:t>32.165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CCD6CE" w14:textId="77777777" w:rsidR="00C16D49" w:rsidRDefault="00035EA3">
            <w:pPr>
              <w:spacing w:before="20" w:after="20" w:line="240" w:lineRule="auto"/>
              <w:jc w:val="center"/>
            </w:pPr>
            <w:r>
              <w:rPr>
                <w:sz w:val="18"/>
              </w:rPr>
              <w:t>32.331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599E16" w14:textId="77777777" w:rsidR="00C16D49" w:rsidRDefault="00035EA3">
            <w:pPr>
              <w:spacing w:before="20" w:after="20" w:line="240" w:lineRule="auto"/>
              <w:jc w:val="center"/>
            </w:pPr>
            <w:r>
              <w:rPr>
                <w:sz w:val="18"/>
              </w:rPr>
              <w:t>35.840</w:t>
            </w:r>
          </w:p>
        </w:tc>
      </w:tr>
      <w:tr w:rsidR="00C16D49" w14:paraId="26677C1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B73E610" w14:textId="77777777" w:rsidR="00C16D49" w:rsidRDefault="00035EA3">
            <w:pPr>
              <w:spacing w:before="20" w:after="20" w:line="240" w:lineRule="auto"/>
            </w:pPr>
            <w:r>
              <w:rPr>
                <w:sz w:val="18"/>
              </w:rPr>
              <w:t>2018</w:t>
            </w:r>
          </w:p>
        </w:tc>
        <w:tc>
          <w:tcPr>
            <w:tcW w:w="28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84DE987" w14:textId="77777777" w:rsidR="00C16D49" w:rsidRDefault="00035EA3">
            <w:pPr>
              <w:spacing w:before="20" w:after="20" w:line="240" w:lineRule="auto"/>
              <w:jc w:val="center"/>
            </w:pPr>
            <w:r>
              <w:rPr>
                <w:sz w:val="18"/>
              </w:rPr>
              <w:t>STRIP</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04B83C"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01CA79E" w14:textId="77777777" w:rsidR="00C16D49" w:rsidRDefault="00035EA3">
            <w:pPr>
              <w:spacing w:before="20" w:after="20" w:line="240" w:lineRule="auto"/>
              <w:jc w:val="center"/>
            </w:pPr>
            <w:r>
              <w:rPr>
                <w:sz w:val="18"/>
              </w:rPr>
              <w:t>2.218</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6573FB9" w14:textId="77777777" w:rsidR="00C16D49" w:rsidRDefault="00035EA3">
            <w:pPr>
              <w:spacing w:before="20" w:after="20" w:line="240" w:lineRule="auto"/>
              <w:jc w:val="center"/>
            </w:pPr>
            <w:r>
              <w:rPr>
                <w:sz w:val="18"/>
              </w:rPr>
              <w:t>2.176</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C34888E" w14:textId="77777777" w:rsidR="00C16D49" w:rsidRDefault="00035EA3">
            <w:pPr>
              <w:spacing w:before="20" w:after="20" w:line="240" w:lineRule="auto"/>
              <w:jc w:val="center"/>
            </w:pPr>
            <w:r>
              <w:rPr>
                <w:sz w:val="18"/>
              </w:rPr>
              <w:t>2.669</w:t>
            </w:r>
          </w:p>
        </w:tc>
      </w:tr>
      <w:tr w:rsidR="00C16D49" w14:paraId="7511B16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10434A" w14:textId="77777777" w:rsidR="00C16D49" w:rsidRDefault="00035EA3">
            <w:pPr>
              <w:spacing w:before="20" w:after="20" w:line="240" w:lineRule="auto"/>
            </w:pPr>
            <w:r>
              <w:rPr>
                <w:sz w:val="18"/>
              </w:rPr>
              <w:t>2018</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F24BEA" w14:textId="77777777" w:rsidR="00C16D49" w:rsidRDefault="00035EA3">
            <w:pPr>
              <w:spacing w:before="20" w:after="20" w:line="240" w:lineRule="auto"/>
              <w:jc w:val="center"/>
            </w:pPr>
            <w:r>
              <w:rPr>
                <w:sz w:val="18"/>
              </w:rPr>
              <w:t>suite reduced</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574EB7"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737BE1" w14:textId="77777777" w:rsidR="00C16D49" w:rsidRDefault="00035EA3">
            <w:pPr>
              <w:spacing w:before="20" w:after="20" w:line="240" w:lineRule="auto"/>
              <w:jc w:val="center"/>
            </w:pPr>
            <w:r>
              <w:rPr>
                <w:sz w:val="18"/>
              </w:rPr>
              <w:t>34.544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641F76" w14:textId="77777777" w:rsidR="00C16D49" w:rsidRDefault="00035EA3">
            <w:pPr>
              <w:spacing w:before="20" w:after="20" w:line="240" w:lineRule="auto"/>
              <w:jc w:val="center"/>
            </w:pPr>
            <w:r>
              <w:rPr>
                <w:sz w:val="18"/>
              </w:rPr>
              <w:t>34.695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17B89A" w14:textId="77777777" w:rsidR="00C16D49" w:rsidRDefault="00035EA3">
            <w:pPr>
              <w:spacing w:before="20" w:after="20" w:line="240" w:lineRule="auto"/>
              <w:jc w:val="center"/>
            </w:pPr>
            <w:r>
              <w:rPr>
                <w:sz w:val="18"/>
              </w:rPr>
              <w:t>38.254</w:t>
            </w:r>
          </w:p>
        </w:tc>
      </w:tr>
      <w:tr w:rsidR="00C16D49" w14:paraId="4459A28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2CFA4DE" w14:textId="77777777" w:rsidR="00C16D49" w:rsidRDefault="00035EA3">
            <w:pPr>
              <w:spacing w:before="20" w:after="20" w:line="240" w:lineRule="auto"/>
            </w:pPr>
            <w:r>
              <w:rPr>
                <w:sz w:val="18"/>
              </w:rPr>
              <w:t>2018</w:t>
            </w:r>
          </w:p>
        </w:tc>
        <w:tc>
          <w:tcPr>
            <w:tcW w:w="28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2F4BA95" w14:textId="77777777" w:rsidR="00C16D49" w:rsidRDefault="00035EA3">
            <w:pPr>
              <w:spacing w:before="20" w:after="20" w:line="240" w:lineRule="auto"/>
              <w:jc w:val="center"/>
            </w:pPr>
            <w:r>
              <w:rPr>
                <w:sz w:val="18"/>
              </w:rPr>
              <w:t>suite full</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1A6A91D"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1B2A636" w14:textId="77777777" w:rsidR="00C16D49" w:rsidRDefault="00035EA3">
            <w:pPr>
              <w:spacing w:before="20" w:after="20" w:line="240" w:lineRule="auto"/>
              <w:jc w:val="center"/>
            </w:pPr>
            <w:r>
              <w:rPr>
                <w:sz w:val="18"/>
              </w:rPr>
              <w:t>35.003</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D9F3604" w14:textId="77777777" w:rsidR="00C16D49" w:rsidRDefault="00035EA3">
            <w:pPr>
              <w:spacing w:before="20" w:after="20" w:line="240" w:lineRule="auto"/>
              <w:jc w:val="center"/>
            </w:pPr>
            <w:r>
              <w:rPr>
                <w:sz w:val="18"/>
              </w:rPr>
              <w:t>35.113</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FE80D79" w14:textId="77777777" w:rsidR="00C16D49" w:rsidRDefault="00035EA3">
            <w:pPr>
              <w:spacing w:before="20" w:after="20" w:line="240" w:lineRule="auto"/>
              <w:jc w:val="center"/>
            </w:pPr>
            <w:r>
              <w:rPr>
                <w:sz w:val="18"/>
              </w:rPr>
              <w:t>38.925</w:t>
            </w:r>
          </w:p>
        </w:tc>
      </w:tr>
      <w:tr w:rsidR="00C16D49" w14:paraId="2B2624E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BC6756" w14:textId="77777777" w:rsidR="00C16D49" w:rsidRDefault="00035EA3">
            <w:pPr>
              <w:spacing w:before="20" w:after="20" w:line="240" w:lineRule="auto"/>
            </w:pPr>
            <w:r>
              <w:rPr>
                <w:sz w:val="18"/>
              </w:rPr>
              <w:t>2024</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D52FB8" w14:textId="77777777" w:rsidR="00C16D49" w:rsidRDefault="00035EA3">
            <w:pPr>
              <w:spacing w:before="20" w:after="20" w:line="240" w:lineRule="auto"/>
              <w:jc w:val="center"/>
            </w:pPr>
            <w:r>
              <w:rPr>
                <w:sz w:val="18"/>
              </w:rPr>
              <w:t>classifier</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94B21C"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81B735" w14:textId="77777777" w:rsidR="00C16D49" w:rsidRDefault="00035EA3">
            <w:pPr>
              <w:spacing w:before="20" w:after="20" w:line="240" w:lineRule="auto"/>
              <w:jc w:val="center"/>
            </w:pPr>
            <w:r>
              <w:rPr>
                <w:sz w:val="18"/>
              </w:rPr>
              <w:t>0.224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5E60B2" w14:textId="77777777" w:rsidR="00C16D49" w:rsidRDefault="00035EA3">
            <w:pPr>
              <w:spacing w:before="20" w:after="20" w:line="240" w:lineRule="auto"/>
              <w:jc w:val="center"/>
            </w:pPr>
            <w:r>
              <w:rPr>
                <w:sz w:val="18"/>
              </w:rPr>
              <w:t>0.228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B04A7A" w14:textId="77777777" w:rsidR="00C16D49" w:rsidRDefault="00035EA3">
            <w:pPr>
              <w:spacing w:before="20" w:after="20" w:line="240" w:lineRule="auto"/>
              <w:jc w:val="center"/>
            </w:pPr>
            <w:r>
              <w:rPr>
                <w:sz w:val="18"/>
              </w:rPr>
              <w:t>0.343</w:t>
            </w:r>
          </w:p>
        </w:tc>
      </w:tr>
      <w:tr w:rsidR="00C16D49" w14:paraId="77275A1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162920C" w14:textId="77777777" w:rsidR="00C16D49" w:rsidRDefault="00035EA3">
            <w:pPr>
              <w:spacing w:before="20" w:after="20" w:line="240" w:lineRule="auto"/>
            </w:pPr>
            <w:r>
              <w:rPr>
                <w:sz w:val="18"/>
              </w:rPr>
              <w:t>2024</w:t>
            </w:r>
          </w:p>
        </w:tc>
        <w:tc>
          <w:tcPr>
            <w:tcW w:w="28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D89D848" w14:textId="77777777" w:rsidR="00C16D49" w:rsidRDefault="00035EA3">
            <w:pPr>
              <w:spacing w:before="20" w:after="20" w:line="240" w:lineRule="auto"/>
              <w:jc w:val="center"/>
            </w:pPr>
            <w:r>
              <w:rPr>
                <w:sz w:val="18"/>
              </w:rPr>
              <w:t>core reduced</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C3B4129"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83F973C" w14:textId="77777777" w:rsidR="00C16D49" w:rsidRDefault="00035EA3">
            <w:pPr>
              <w:spacing w:before="20" w:after="20" w:line="240" w:lineRule="auto"/>
              <w:jc w:val="center"/>
            </w:pPr>
            <w:r>
              <w:rPr>
                <w:sz w:val="18"/>
              </w:rPr>
              <w:t>20.904</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A99D4BA" w14:textId="77777777" w:rsidR="00C16D49" w:rsidRDefault="00035EA3">
            <w:pPr>
              <w:spacing w:before="20" w:after="20" w:line="240" w:lineRule="auto"/>
              <w:jc w:val="center"/>
            </w:pPr>
            <w:r>
              <w:rPr>
                <w:sz w:val="18"/>
              </w:rPr>
              <w:t>20.982</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A82CE0C" w14:textId="77777777" w:rsidR="00C16D49" w:rsidRDefault="00035EA3">
            <w:pPr>
              <w:spacing w:before="20" w:after="20" w:line="240" w:lineRule="auto"/>
              <w:jc w:val="center"/>
            </w:pPr>
            <w:r>
              <w:rPr>
                <w:sz w:val="18"/>
              </w:rPr>
              <w:t>22.372</w:t>
            </w:r>
          </w:p>
        </w:tc>
      </w:tr>
      <w:tr w:rsidR="00C16D49" w14:paraId="738B057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B89D0B" w14:textId="77777777" w:rsidR="00C16D49" w:rsidRDefault="00035EA3">
            <w:pPr>
              <w:spacing w:before="20" w:after="20" w:line="240" w:lineRule="auto"/>
            </w:pPr>
            <w:r>
              <w:rPr>
                <w:sz w:val="18"/>
              </w:rPr>
              <w:t>2024</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6D83BE" w14:textId="77777777" w:rsidR="00C16D49" w:rsidRDefault="00035EA3">
            <w:pPr>
              <w:spacing w:before="20" w:after="20" w:line="240" w:lineRule="auto"/>
              <w:jc w:val="center"/>
            </w:pPr>
            <w:r>
              <w:rPr>
                <w:sz w:val="18"/>
              </w:rPr>
              <w:t>core full</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63D435"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D0DA55" w14:textId="77777777" w:rsidR="00C16D49" w:rsidRDefault="00035EA3">
            <w:pPr>
              <w:spacing w:before="20" w:after="20" w:line="240" w:lineRule="auto"/>
              <w:jc w:val="center"/>
            </w:pPr>
            <w:r>
              <w:rPr>
                <w:sz w:val="18"/>
              </w:rPr>
              <w:t>22.188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54C9FD" w14:textId="77777777" w:rsidR="00C16D49" w:rsidRDefault="00035EA3">
            <w:pPr>
              <w:spacing w:before="20" w:after="20" w:line="240" w:lineRule="auto"/>
              <w:jc w:val="center"/>
            </w:pPr>
            <w:r>
              <w:rPr>
                <w:sz w:val="18"/>
              </w:rPr>
              <w:t>22.252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D5EA51" w14:textId="77777777" w:rsidR="00C16D49" w:rsidRDefault="00035EA3">
            <w:pPr>
              <w:spacing w:before="20" w:after="20" w:line="240" w:lineRule="auto"/>
              <w:jc w:val="center"/>
            </w:pPr>
            <w:r>
              <w:rPr>
                <w:sz w:val="18"/>
              </w:rPr>
              <w:t>23.756</w:t>
            </w:r>
          </w:p>
        </w:tc>
      </w:tr>
      <w:tr w:rsidR="00C16D49" w14:paraId="5D986D8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75E3AA4" w14:textId="77777777" w:rsidR="00C16D49" w:rsidRDefault="00035EA3">
            <w:pPr>
              <w:spacing w:before="20" w:after="20" w:line="240" w:lineRule="auto"/>
            </w:pPr>
            <w:r>
              <w:rPr>
                <w:sz w:val="18"/>
              </w:rPr>
              <w:t>2024</w:t>
            </w:r>
          </w:p>
        </w:tc>
        <w:tc>
          <w:tcPr>
            <w:tcW w:w="28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4FC8244" w14:textId="77777777" w:rsidR="00C16D49" w:rsidRDefault="00035EA3">
            <w:pPr>
              <w:spacing w:before="20" w:after="20" w:line="240" w:lineRule="auto"/>
              <w:jc w:val="center"/>
            </w:pPr>
            <w:r>
              <w:rPr>
                <w:sz w:val="18"/>
              </w:rPr>
              <w:t>STRIP</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1E38A1"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06F4EBB" w14:textId="77777777" w:rsidR="00C16D49" w:rsidRDefault="00035EA3">
            <w:pPr>
              <w:spacing w:before="20" w:after="20" w:line="240" w:lineRule="auto"/>
              <w:jc w:val="center"/>
            </w:pPr>
            <w:r>
              <w:rPr>
                <w:sz w:val="18"/>
              </w:rPr>
              <w:t>1.751</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92C3866" w14:textId="77777777" w:rsidR="00C16D49" w:rsidRDefault="00035EA3">
            <w:pPr>
              <w:spacing w:before="20" w:after="20" w:line="240" w:lineRule="auto"/>
              <w:jc w:val="center"/>
            </w:pPr>
            <w:r>
              <w:rPr>
                <w:sz w:val="18"/>
              </w:rPr>
              <w:t>1.724</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07C5A14" w14:textId="77777777" w:rsidR="00C16D49" w:rsidRDefault="00035EA3">
            <w:pPr>
              <w:spacing w:before="20" w:after="20" w:line="240" w:lineRule="auto"/>
              <w:jc w:val="center"/>
            </w:pPr>
            <w:r>
              <w:rPr>
                <w:sz w:val="18"/>
              </w:rPr>
              <w:t>2.056</w:t>
            </w:r>
          </w:p>
        </w:tc>
      </w:tr>
      <w:tr w:rsidR="00C16D49" w14:paraId="29B11AF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ADEF91" w14:textId="77777777" w:rsidR="00C16D49" w:rsidRDefault="00035EA3">
            <w:pPr>
              <w:spacing w:before="20" w:after="20" w:line="240" w:lineRule="auto"/>
            </w:pPr>
            <w:r>
              <w:rPr>
                <w:sz w:val="18"/>
              </w:rPr>
              <w:t>2024</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CC5144" w14:textId="77777777" w:rsidR="00C16D49" w:rsidRDefault="00035EA3">
            <w:pPr>
              <w:spacing w:before="20" w:after="20" w:line="240" w:lineRule="auto"/>
              <w:jc w:val="center"/>
            </w:pPr>
            <w:r>
              <w:rPr>
                <w:sz w:val="18"/>
              </w:rPr>
              <w:t>suite reduced</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564B09"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896DFD" w14:textId="77777777" w:rsidR="00C16D49" w:rsidRDefault="00035EA3">
            <w:pPr>
              <w:spacing w:before="20" w:after="20" w:line="240" w:lineRule="auto"/>
              <w:jc w:val="center"/>
            </w:pPr>
            <w:r>
              <w:rPr>
                <w:sz w:val="18"/>
              </w:rPr>
              <w:t>24.104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4D54F5" w14:textId="77777777" w:rsidR="00C16D49" w:rsidRDefault="00035EA3">
            <w:pPr>
              <w:spacing w:before="20" w:after="20" w:line="240" w:lineRule="auto"/>
              <w:jc w:val="center"/>
            </w:pPr>
            <w:r>
              <w:rPr>
                <w:sz w:val="18"/>
              </w:rPr>
              <w:t>24.181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C110E0" w14:textId="77777777" w:rsidR="00C16D49" w:rsidRDefault="00035EA3">
            <w:pPr>
              <w:spacing w:before="20" w:after="20" w:line="240" w:lineRule="auto"/>
              <w:jc w:val="center"/>
            </w:pPr>
            <w:r>
              <w:rPr>
                <w:sz w:val="18"/>
              </w:rPr>
              <w:t>25.771</w:t>
            </w:r>
          </w:p>
        </w:tc>
      </w:tr>
      <w:tr w:rsidR="00C16D49" w14:paraId="41CAA2B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A657644" w14:textId="77777777" w:rsidR="00C16D49" w:rsidRDefault="00035EA3">
            <w:pPr>
              <w:spacing w:before="20" w:after="20" w:line="240" w:lineRule="auto"/>
            </w:pPr>
            <w:r>
              <w:rPr>
                <w:sz w:val="18"/>
              </w:rPr>
              <w:t>2024</w:t>
            </w:r>
          </w:p>
        </w:tc>
        <w:tc>
          <w:tcPr>
            <w:tcW w:w="280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176C912" w14:textId="77777777" w:rsidR="00C16D49" w:rsidRDefault="00035EA3">
            <w:pPr>
              <w:spacing w:before="20" w:after="20" w:line="240" w:lineRule="auto"/>
              <w:jc w:val="center"/>
            </w:pPr>
            <w:r>
              <w:rPr>
                <w:sz w:val="18"/>
              </w:rPr>
              <w:t>suite full</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50CA47B" w14:textId="77777777" w:rsidR="00C16D49" w:rsidRDefault="00035EA3">
            <w:pPr>
              <w:spacing w:before="20" w:after="20" w:line="240" w:lineRule="auto"/>
              <w:jc w:val="center"/>
            </w:pPr>
            <w:r>
              <w:rPr>
                <w:sz w:val="18"/>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10F0716" w14:textId="77777777" w:rsidR="00C16D49" w:rsidRDefault="00035EA3">
            <w:pPr>
              <w:spacing w:before="20" w:after="20" w:line="240" w:lineRule="auto"/>
              <w:jc w:val="center"/>
            </w:pPr>
            <w:r>
              <w:rPr>
                <w:sz w:val="18"/>
              </w:rPr>
              <w:t>24.475</w:t>
            </w:r>
          </w:p>
        </w:tc>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88F88F8" w14:textId="77777777" w:rsidR="00C16D49" w:rsidRDefault="00035EA3">
            <w:pPr>
              <w:spacing w:before="20" w:after="20" w:line="240" w:lineRule="auto"/>
              <w:jc w:val="center"/>
            </w:pPr>
            <w:r>
              <w:rPr>
                <w:sz w:val="18"/>
              </w:rPr>
              <w:t>24.535</w:t>
            </w:r>
          </w:p>
        </w:tc>
        <w:tc>
          <w:tcPr>
            <w:tcW w:w="1728"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58671DA" w14:textId="77777777" w:rsidR="00C16D49" w:rsidRDefault="00035EA3">
            <w:pPr>
              <w:spacing w:before="20" w:after="20" w:line="240" w:lineRule="auto"/>
              <w:jc w:val="center"/>
            </w:pPr>
            <w:r>
              <w:rPr>
                <w:sz w:val="18"/>
              </w:rPr>
              <w:t>26.192</w:t>
            </w:r>
          </w:p>
        </w:tc>
      </w:tr>
    </w:tbl>
    <w:p w14:paraId="15D23841" w14:textId="77777777" w:rsidR="00C16D49" w:rsidRDefault="00C16D49">
      <w:pPr>
        <w:spacing w:after="40"/>
      </w:pPr>
    </w:p>
    <w:p w14:paraId="3CC4D84D" w14:textId="18827CF6" w:rsidR="00C16D49" w:rsidRDefault="00035EA3">
      <w:r>
        <w:t xml:space="preserve">Timing uses an AMD Ryzen 7 8745H processor with 8 physical cores, 16 logical processors and approximately 15.31 GiB of reported physical memory, under Windows and four inference threads. The same 100 inputs are used within each model, after warm-up, with alternating reversed evaluation order. The component shortcut is checked against the original detector scores. Classifier, reduced core, full core, STRIP and complete suites are timed separately. The averages of per-run medians and p95 values in Table </w:t>
      </w:r>
      <w:r>
        <w:fldChar w:fldCharType="begin"/>
      </w:r>
      <w:r>
        <w:instrText xml:space="preserve"> REF latency \h </w:instrText>
      </w:r>
      <w:r>
        <w:fldChar w:fldCharType="separate"/>
      </w:r>
      <w:r w:rsidR="007B3CB2">
        <w:rPr>
          <w:noProof/>
        </w:rPr>
        <w:t>15</w:t>
      </w:r>
      <w:r>
        <w:fldChar w:fldCharType="end"/>
      </w:r>
      <w:r>
        <w:t xml:space="preserve"> are not pooled distribution percentiles. Extraction, model loading, API transport and database writes are excluded; ordinary system background load is not controlled. A 10 ms core target is assessed against its defined scope; no sub-millisecond end-to-end claim is made.</w:t>
      </w:r>
    </w:p>
    <w:p w14:paraId="66AACEC6" w14:textId="77777777" w:rsidR="00C16D49" w:rsidRDefault="00035EA3">
      <w:pPr>
        <w:pStyle w:val="Heading2"/>
      </w:pPr>
      <w:r>
        <w:t>5 8 Benign executable validation</w:t>
      </w:r>
    </w:p>
    <w:p w14:paraId="41CB62BD" w14:textId="599F8F2D" w:rsidR="00C16D49" w:rsidRDefault="00035EA3">
      <w:pPr>
        <w:pStyle w:val="Caption"/>
      </w:pPr>
      <w:r>
        <w:t xml:space="preserve">Table </w:t>
      </w:r>
      <w:bookmarkStart w:id="20" w:name="binary"/>
      <w:r>
        <w:fldChar w:fldCharType="begin"/>
      </w:r>
      <w:r>
        <w:instrText xml:space="preserve"> SEQ Table \* ARABIC </w:instrText>
      </w:r>
      <w:r>
        <w:fldChar w:fldCharType="separate"/>
      </w:r>
      <w:r w:rsidR="007B3CB2">
        <w:rPr>
          <w:noProof/>
        </w:rPr>
        <w:t>16</w:t>
      </w:r>
      <w:r>
        <w:fldChar w:fldCharType="end"/>
      </w:r>
      <w:bookmarkEnd w:id="20"/>
      <w:r>
        <w:t xml:space="preserve">  Feature changes after byte edits to one self built benign executable</w:t>
      </w:r>
    </w:p>
    <w:tbl>
      <w:tblPr>
        <w:tblW w:w="0" w:type="auto"/>
        <w:jc w:val="center"/>
        <w:tblLayout w:type="fixed"/>
        <w:tblLook w:val="04A0" w:firstRow="1" w:lastRow="0" w:firstColumn="1" w:lastColumn="0" w:noHBand="0" w:noVBand="1"/>
      </w:tblPr>
      <w:tblGrid>
        <w:gridCol w:w="2160"/>
        <w:gridCol w:w="720"/>
        <w:gridCol w:w="864"/>
        <w:gridCol w:w="864"/>
        <w:gridCol w:w="1152"/>
        <w:gridCol w:w="1224"/>
        <w:gridCol w:w="1152"/>
        <w:gridCol w:w="1296"/>
      </w:tblGrid>
      <w:tr w:rsidR="00C16D49" w14:paraId="28D9AA7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297BA36" w14:textId="77777777" w:rsidR="00C16D49" w:rsidRDefault="00035EA3">
            <w:pPr>
              <w:spacing w:before="20" w:after="20" w:line="240" w:lineRule="auto"/>
            </w:pPr>
            <w:r>
              <w:rPr>
                <w:b/>
                <w:sz w:val="18"/>
              </w:rPr>
              <w:t>Edit</w:t>
            </w:r>
          </w:p>
        </w:tc>
        <w:tc>
          <w:tcPr>
            <w:tcW w:w="72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1CF8363" w14:textId="77777777" w:rsidR="00C16D49" w:rsidRDefault="00035EA3">
            <w:pPr>
              <w:spacing w:before="20" w:after="20" w:line="240" w:lineRule="auto"/>
              <w:jc w:val="center"/>
            </w:pPr>
            <w:r>
              <w:rPr>
                <w:b/>
                <w:sz w:val="18"/>
              </w:rPr>
              <w:t>Ver.</w:t>
            </w:r>
          </w:p>
        </w:tc>
        <w:tc>
          <w:tcPr>
            <w:tcW w:w="86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0F0114F" w14:textId="77777777" w:rsidR="00C16D49" w:rsidRDefault="00035EA3">
            <w:pPr>
              <w:spacing w:before="20" w:after="20" w:line="240" w:lineRule="auto"/>
              <w:jc w:val="center"/>
            </w:pPr>
            <w:r>
              <w:rPr>
                <w:b/>
                <w:sz w:val="18"/>
              </w:rPr>
              <w:t>Cases</w:t>
            </w:r>
          </w:p>
        </w:tc>
        <w:tc>
          <w:tcPr>
            <w:tcW w:w="86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4D4BAD9" w14:textId="77777777" w:rsidR="00C16D49" w:rsidRDefault="00035EA3">
            <w:pPr>
              <w:spacing w:before="20" w:after="20" w:line="240" w:lineRule="auto"/>
              <w:jc w:val="center"/>
            </w:pPr>
            <w:r>
              <w:rPr>
                <w:b/>
                <w:sz w:val="18"/>
              </w:rPr>
              <w:t>Changed</w:t>
            </w:r>
          </w:p>
        </w:tc>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5010FBAF" w14:textId="77777777" w:rsidR="00C16D49" w:rsidRDefault="00035EA3">
            <w:pPr>
              <w:spacing w:before="20" w:after="20" w:line="240" w:lineRule="auto"/>
              <w:jc w:val="center"/>
            </w:pPr>
            <w:r>
              <w:rPr>
                <w:b/>
                <w:sz w:val="18"/>
              </w:rPr>
              <w:t>Structural</w:t>
            </w:r>
          </w:p>
        </w:tc>
        <w:tc>
          <w:tcPr>
            <w:tcW w:w="1224"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6945525" w14:textId="77777777" w:rsidR="00C16D49" w:rsidRDefault="00035EA3">
            <w:pPr>
              <w:spacing w:before="20" w:after="20" w:line="240" w:lineRule="auto"/>
              <w:jc w:val="center"/>
            </w:pPr>
            <w:r>
              <w:rPr>
                <w:b/>
                <w:sz w:val="18"/>
              </w:rPr>
              <w:t>Behavioral</w:t>
            </w:r>
          </w:p>
        </w:tc>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3934DD8" w14:textId="77777777" w:rsidR="00C16D49" w:rsidRDefault="00035EA3">
            <w:pPr>
              <w:spacing w:before="20" w:after="20" w:line="240" w:lineRule="auto"/>
              <w:jc w:val="center"/>
            </w:pPr>
            <w:r>
              <w:rPr>
                <w:b/>
                <w:sz w:val="18"/>
              </w:rPr>
              <w:t>Metadata</w:t>
            </w:r>
          </w:p>
        </w:tc>
        <w:tc>
          <w:tcPr>
            <w:tcW w:w="129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51E5CC3" w14:textId="77777777" w:rsidR="00C16D49" w:rsidRDefault="00035EA3">
            <w:pPr>
              <w:spacing w:before="20" w:after="20" w:line="240" w:lineRule="auto"/>
              <w:jc w:val="center"/>
            </w:pPr>
            <w:r>
              <w:rPr>
                <w:b/>
                <w:sz w:val="18"/>
              </w:rPr>
              <w:t>Outside pool</w:t>
            </w:r>
          </w:p>
        </w:tc>
      </w:tr>
      <w:tr w:rsidR="00C16D49" w14:paraId="23B01DF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6C5F6E" w14:textId="77777777" w:rsidR="00C16D49" w:rsidRDefault="00035EA3">
            <w:pPr>
              <w:spacing w:before="20" w:after="20" w:line="240" w:lineRule="auto"/>
            </w:pPr>
            <w:r>
              <w:rPr>
                <w:sz w:val="18"/>
              </w:rPr>
              <w:t>coff timestamp 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95E982" w14:textId="77777777" w:rsidR="00C16D49" w:rsidRDefault="00035EA3">
            <w:pPr>
              <w:spacing w:before="20" w:after="20" w:line="240" w:lineRule="auto"/>
              <w:jc w:val="center"/>
            </w:pPr>
            <w:r>
              <w:rPr>
                <w:sz w:val="18"/>
              </w:rPr>
              <w:t>V2</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2C054F" w14:textId="77777777" w:rsidR="00C16D49" w:rsidRDefault="00035EA3">
            <w:pPr>
              <w:spacing w:before="20" w:after="20" w:line="240" w:lineRule="auto"/>
              <w:jc w:val="center"/>
            </w:pPr>
            <w:r>
              <w:rPr>
                <w:sz w:val="18"/>
              </w:rPr>
              <w:t>4 / 4</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D45C87" w14:textId="77777777" w:rsidR="00C16D49" w:rsidRDefault="00035EA3">
            <w:pPr>
              <w:spacing w:before="20" w:after="20" w:line="240" w:lineRule="auto"/>
              <w:jc w:val="center"/>
            </w:pPr>
            <w:r>
              <w:rPr>
                <w:sz w:val="18"/>
              </w:rPr>
              <w:t>10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EE5CB1" w14:textId="77777777" w:rsidR="00C16D49" w:rsidRDefault="00035EA3">
            <w:pPr>
              <w:spacing w:before="20" w:after="20" w:line="240" w:lineRule="auto"/>
              <w:jc w:val="center"/>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66CE3D" w14:textId="77777777" w:rsidR="00C16D49" w:rsidRDefault="00035EA3">
            <w:pPr>
              <w:spacing w:before="20" w:after="20" w:line="240" w:lineRule="auto"/>
              <w:jc w:val="center"/>
            </w:pPr>
            <w:r>
              <w:rPr>
                <w:sz w:val="18"/>
              </w:rPr>
              <w:t>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02CF21" w14:textId="77777777" w:rsidR="00C16D49" w:rsidRDefault="00035EA3">
            <w:pPr>
              <w:spacing w:before="20" w:after="20" w:line="240" w:lineRule="auto"/>
              <w:jc w:val="center"/>
            </w:pPr>
            <w:r>
              <w:rPr>
                <w:sz w:val="18"/>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D0FE14" w14:textId="77777777" w:rsidR="00C16D49" w:rsidRDefault="00035EA3">
            <w:pPr>
              <w:spacing w:before="20" w:after="20" w:line="240" w:lineRule="auto"/>
              <w:jc w:val="center"/>
            </w:pPr>
            <w:r>
              <w:rPr>
                <w:sz w:val="18"/>
              </w:rPr>
              <w:t>9</w:t>
            </w:r>
          </w:p>
        </w:tc>
      </w:tr>
      <w:tr w:rsidR="00C16D49" w14:paraId="1DAA658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67B026C" w14:textId="77777777" w:rsidR="00C16D49" w:rsidRDefault="00035EA3">
            <w:pPr>
              <w:spacing w:before="20" w:after="20" w:line="240" w:lineRule="auto"/>
            </w:pPr>
            <w:r>
              <w:rPr>
                <w:sz w:val="18"/>
              </w:rPr>
              <w:t>coff timestamp 0</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818B3B7" w14:textId="77777777" w:rsidR="00C16D49" w:rsidRDefault="00035EA3">
            <w:pPr>
              <w:spacing w:before="20" w:after="20" w:line="240" w:lineRule="auto"/>
              <w:jc w:val="center"/>
            </w:pPr>
            <w:r>
              <w:rPr>
                <w:sz w:val="18"/>
              </w:rPr>
              <w:t>V3</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B33C16" w14:textId="77777777" w:rsidR="00C16D49" w:rsidRDefault="00035EA3">
            <w:pPr>
              <w:spacing w:before="20" w:after="20" w:line="240" w:lineRule="auto"/>
              <w:jc w:val="center"/>
            </w:pPr>
            <w:r>
              <w:rPr>
                <w:sz w:val="18"/>
              </w:rPr>
              <w:t>4 / 4</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514F235" w14:textId="77777777" w:rsidR="00C16D49" w:rsidRDefault="00035EA3">
            <w:pPr>
              <w:spacing w:before="20" w:after="20" w:line="240" w:lineRule="auto"/>
              <w:jc w:val="center"/>
            </w:pPr>
            <w:r>
              <w:rPr>
                <w:sz w:val="18"/>
              </w:rPr>
              <w:t>11</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F9CA967" w14:textId="77777777" w:rsidR="00C16D49" w:rsidRDefault="00035EA3">
            <w:pPr>
              <w:spacing w:before="20" w:after="20" w:line="240" w:lineRule="auto"/>
              <w:jc w:val="center"/>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81BBF91" w14:textId="77777777" w:rsidR="00C16D49" w:rsidRDefault="00035EA3">
            <w:pPr>
              <w:spacing w:before="20" w:after="20" w:line="240" w:lineRule="auto"/>
              <w:jc w:val="center"/>
            </w:pPr>
            <w:r>
              <w:rPr>
                <w:sz w:val="18"/>
              </w:rPr>
              <w:t>0</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B90EDED" w14:textId="77777777" w:rsidR="00C16D49" w:rsidRDefault="00035EA3">
            <w:pPr>
              <w:spacing w:before="20" w:after="20" w:line="240" w:lineRule="auto"/>
              <w:jc w:val="center"/>
            </w:pPr>
            <w:r>
              <w:rPr>
                <w:sz w:val="18"/>
              </w:rPr>
              <w:t>10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204652E" w14:textId="77777777" w:rsidR="00C16D49" w:rsidRDefault="00035EA3">
            <w:pPr>
              <w:spacing w:before="20" w:after="20" w:line="240" w:lineRule="auto"/>
              <w:jc w:val="center"/>
            </w:pPr>
            <w:r>
              <w:rPr>
                <w:sz w:val="18"/>
              </w:rPr>
              <w:t>10</w:t>
            </w:r>
          </w:p>
        </w:tc>
      </w:tr>
      <w:tr w:rsidR="00C16D49" w14:paraId="715A3CA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05173A" w14:textId="77777777" w:rsidR="00C16D49" w:rsidRDefault="00035EA3">
            <w:pPr>
              <w:spacing w:before="20" w:after="20" w:line="240" w:lineRule="auto"/>
            </w:pPr>
            <w:r>
              <w:rPr>
                <w:sz w:val="18"/>
              </w:rPr>
              <w:t>coff timestamp 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58CE3C" w14:textId="77777777" w:rsidR="00C16D49" w:rsidRDefault="00035EA3">
            <w:pPr>
              <w:spacing w:before="20" w:after="20" w:line="240" w:lineRule="auto"/>
              <w:jc w:val="center"/>
            </w:pPr>
            <w:r>
              <w:rPr>
                <w:sz w:val="18"/>
              </w:rPr>
              <w:t>V2</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EC962E" w14:textId="77777777" w:rsidR="00C16D49" w:rsidRDefault="00035EA3">
            <w:pPr>
              <w:spacing w:before="20" w:after="20" w:line="240" w:lineRule="auto"/>
              <w:jc w:val="center"/>
            </w:pPr>
            <w:r>
              <w:rPr>
                <w:sz w:val="18"/>
              </w:rPr>
              <w:t>4 / 4</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4A605D" w14:textId="77777777" w:rsidR="00C16D49" w:rsidRDefault="00035EA3">
            <w:pPr>
              <w:spacing w:before="20" w:after="20" w:line="240" w:lineRule="auto"/>
              <w:jc w:val="center"/>
            </w:pPr>
            <w:r>
              <w:rPr>
                <w:sz w:val="18"/>
              </w:rPr>
              <w:t>15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5FC114" w14:textId="77777777" w:rsidR="00C16D49" w:rsidRDefault="00035EA3">
            <w:pPr>
              <w:spacing w:before="20" w:after="20" w:line="240" w:lineRule="auto"/>
              <w:jc w:val="center"/>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7EE851" w14:textId="77777777" w:rsidR="00C16D49" w:rsidRDefault="00035EA3">
            <w:pPr>
              <w:spacing w:before="20" w:after="20" w:line="240" w:lineRule="auto"/>
              <w:jc w:val="center"/>
            </w:pPr>
            <w:r>
              <w:rPr>
                <w:sz w:val="18"/>
              </w:rPr>
              <w:t>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A35346" w14:textId="77777777" w:rsidR="00C16D49" w:rsidRDefault="00035EA3">
            <w:pPr>
              <w:spacing w:before="20" w:after="20" w:line="240" w:lineRule="auto"/>
              <w:jc w:val="center"/>
            </w:pPr>
            <w:r>
              <w:rPr>
                <w:sz w:val="18"/>
              </w:rPr>
              <w:t>14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BE9B56" w14:textId="77777777" w:rsidR="00C16D49" w:rsidRDefault="00035EA3">
            <w:pPr>
              <w:spacing w:before="20" w:after="20" w:line="240" w:lineRule="auto"/>
              <w:jc w:val="center"/>
            </w:pPr>
            <w:r>
              <w:rPr>
                <w:sz w:val="18"/>
              </w:rPr>
              <w:t>14</w:t>
            </w:r>
          </w:p>
        </w:tc>
      </w:tr>
      <w:tr w:rsidR="00C16D49" w14:paraId="67B3D9B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DD4FF93" w14:textId="77777777" w:rsidR="00C16D49" w:rsidRDefault="00035EA3">
            <w:pPr>
              <w:spacing w:before="20" w:after="20" w:line="240" w:lineRule="auto"/>
            </w:pPr>
            <w:r>
              <w:rPr>
                <w:sz w:val="18"/>
              </w:rPr>
              <w:t>coff timestamp 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F5D7375" w14:textId="77777777" w:rsidR="00C16D49" w:rsidRDefault="00035EA3">
            <w:pPr>
              <w:spacing w:before="20" w:after="20" w:line="240" w:lineRule="auto"/>
              <w:jc w:val="center"/>
            </w:pPr>
            <w:r>
              <w:rPr>
                <w:sz w:val="18"/>
              </w:rPr>
              <w:t>V3</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F232D2B" w14:textId="77777777" w:rsidR="00C16D49" w:rsidRDefault="00035EA3">
            <w:pPr>
              <w:spacing w:before="20" w:after="20" w:line="240" w:lineRule="auto"/>
              <w:jc w:val="center"/>
            </w:pPr>
            <w:r>
              <w:rPr>
                <w:sz w:val="18"/>
              </w:rPr>
              <w:t>4 / 4</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388800C" w14:textId="77777777" w:rsidR="00C16D49" w:rsidRDefault="00035EA3">
            <w:pPr>
              <w:spacing w:before="20" w:after="20" w:line="240" w:lineRule="auto"/>
              <w:jc w:val="center"/>
            </w:pPr>
            <w:r>
              <w:rPr>
                <w:sz w:val="18"/>
              </w:rPr>
              <w:t>16</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6A51364" w14:textId="77777777" w:rsidR="00C16D49" w:rsidRDefault="00035EA3">
            <w:pPr>
              <w:spacing w:before="20" w:after="20" w:line="240" w:lineRule="auto"/>
              <w:jc w:val="center"/>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5E5C4A9" w14:textId="77777777" w:rsidR="00C16D49" w:rsidRDefault="00035EA3">
            <w:pPr>
              <w:spacing w:before="20" w:after="20" w:line="240" w:lineRule="auto"/>
              <w:jc w:val="center"/>
            </w:pPr>
            <w:r>
              <w:rPr>
                <w:sz w:val="18"/>
              </w:rPr>
              <w:t>0</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AB65F5D" w14:textId="77777777" w:rsidR="00C16D49" w:rsidRDefault="00035EA3">
            <w:pPr>
              <w:spacing w:before="20" w:after="20" w:line="240" w:lineRule="auto"/>
              <w:jc w:val="center"/>
            </w:pPr>
            <w:r>
              <w:rPr>
                <w:sz w:val="18"/>
              </w:rPr>
              <w:t>15</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1752FB3" w14:textId="77777777" w:rsidR="00C16D49" w:rsidRDefault="00035EA3">
            <w:pPr>
              <w:spacing w:before="20" w:after="20" w:line="240" w:lineRule="auto"/>
              <w:jc w:val="center"/>
            </w:pPr>
            <w:r>
              <w:rPr>
                <w:sz w:val="18"/>
              </w:rPr>
              <w:t>15</w:t>
            </w:r>
          </w:p>
        </w:tc>
      </w:tr>
      <w:tr w:rsidR="00C16D49" w14:paraId="6738E46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B42CB3" w14:textId="77777777" w:rsidR="00C16D49" w:rsidRDefault="00035EA3">
            <w:pPr>
              <w:spacing w:before="20" w:after="20" w:line="240" w:lineRule="auto"/>
            </w:pPr>
            <w:r>
              <w:rPr>
                <w:sz w:val="18"/>
              </w:rPr>
              <w:t>benign overlay</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23CC76" w14:textId="77777777" w:rsidR="00C16D49" w:rsidRDefault="00035EA3">
            <w:pPr>
              <w:spacing w:before="20" w:after="20" w:line="240" w:lineRule="auto"/>
              <w:jc w:val="center"/>
            </w:pPr>
            <w:r>
              <w:rPr>
                <w:sz w:val="18"/>
              </w:rPr>
              <w:t>V2</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67810A" w14:textId="77777777" w:rsidR="00C16D49" w:rsidRDefault="00035EA3">
            <w:pPr>
              <w:spacing w:before="20" w:after="20" w:line="240" w:lineRule="auto"/>
              <w:jc w:val="center"/>
            </w:pPr>
            <w:r>
              <w:rPr>
                <w:sz w:val="18"/>
              </w:rPr>
              <w:t>4 / 4</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CE42FC" w14:textId="77777777" w:rsidR="00C16D49" w:rsidRDefault="00035EA3">
            <w:pPr>
              <w:spacing w:before="20" w:after="20" w:line="240" w:lineRule="auto"/>
              <w:jc w:val="center"/>
            </w:pPr>
            <w:r>
              <w:rPr>
                <w:sz w:val="18"/>
              </w:rPr>
              <w:t>236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EC9C09" w14:textId="77777777" w:rsidR="00C16D49" w:rsidRDefault="00035EA3">
            <w:pPr>
              <w:spacing w:before="20" w:after="20" w:line="240" w:lineRule="auto"/>
              <w:jc w:val="center"/>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2ABA9E" w14:textId="77777777" w:rsidR="00C16D49" w:rsidRDefault="00035EA3">
            <w:pPr>
              <w:spacing w:before="20" w:after="20" w:line="240" w:lineRule="auto"/>
              <w:jc w:val="center"/>
            </w:pPr>
            <w:r>
              <w:rPr>
                <w:sz w:val="18"/>
              </w:rPr>
              <w:t>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4625D4" w14:textId="77777777" w:rsidR="00C16D49" w:rsidRDefault="00035EA3">
            <w:pPr>
              <w:spacing w:before="20" w:after="20" w:line="240" w:lineRule="auto"/>
              <w:jc w:val="center"/>
            </w:pPr>
            <w:r>
              <w:rPr>
                <w:sz w:val="18"/>
              </w:rPr>
              <w:t>235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25F51B" w14:textId="77777777" w:rsidR="00C16D49" w:rsidRDefault="00035EA3">
            <w:pPr>
              <w:spacing w:before="20" w:after="20" w:line="240" w:lineRule="auto"/>
              <w:jc w:val="center"/>
            </w:pPr>
            <w:r>
              <w:rPr>
                <w:sz w:val="18"/>
              </w:rPr>
              <w:t>235</w:t>
            </w:r>
          </w:p>
        </w:tc>
      </w:tr>
      <w:tr w:rsidR="00C16D49" w14:paraId="05B98D8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C9F03DC" w14:textId="77777777" w:rsidR="00C16D49" w:rsidRDefault="00035EA3">
            <w:pPr>
              <w:spacing w:before="20" w:after="20" w:line="240" w:lineRule="auto"/>
            </w:pPr>
            <w:r>
              <w:rPr>
                <w:sz w:val="18"/>
              </w:rPr>
              <w:t>benign overlay</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B63CA7D" w14:textId="77777777" w:rsidR="00C16D49" w:rsidRDefault="00035EA3">
            <w:pPr>
              <w:spacing w:before="20" w:after="20" w:line="240" w:lineRule="auto"/>
              <w:jc w:val="center"/>
            </w:pPr>
            <w:r>
              <w:rPr>
                <w:sz w:val="18"/>
              </w:rPr>
              <w:t>V3</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E5C06C2" w14:textId="77777777" w:rsidR="00C16D49" w:rsidRDefault="00035EA3">
            <w:pPr>
              <w:spacing w:before="20" w:after="20" w:line="240" w:lineRule="auto"/>
              <w:jc w:val="center"/>
            </w:pPr>
            <w:r>
              <w:rPr>
                <w:sz w:val="18"/>
              </w:rPr>
              <w:t>4 / 4</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B7C2927" w14:textId="77777777" w:rsidR="00C16D49" w:rsidRDefault="00035EA3">
            <w:pPr>
              <w:spacing w:before="20" w:after="20" w:line="240" w:lineRule="auto"/>
              <w:jc w:val="center"/>
            </w:pPr>
            <w:r>
              <w:rPr>
                <w:sz w:val="18"/>
              </w:rPr>
              <w:t>242</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5438D7E" w14:textId="77777777" w:rsidR="00C16D49" w:rsidRDefault="00035EA3">
            <w:pPr>
              <w:spacing w:before="20" w:after="20" w:line="240" w:lineRule="auto"/>
              <w:jc w:val="center"/>
            </w:pPr>
            <w:r>
              <w:rPr>
                <w:sz w:val="18"/>
              </w:rPr>
              <w:t>6</w:t>
            </w:r>
          </w:p>
        </w:tc>
        <w:tc>
          <w:tcPr>
            <w:tcW w:w="1224"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B97E9D3" w14:textId="77777777" w:rsidR="00C16D49" w:rsidRDefault="00035EA3">
            <w:pPr>
              <w:spacing w:before="20" w:after="20" w:line="240" w:lineRule="auto"/>
              <w:jc w:val="center"/>
            </w:pPr>
            <w:r>
              <w:rPr>
                <w:sz w:val="18"/>
              </w:rPr>
              <w:t>0</w:t>
            </w:r>
          </w:p>
        </w:tc>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DF20F54" w14:textId="77777777" w:rsidR="00C16D49" w:rsidRDefault="00035EA3">
            <w:pPr>
              <w:spacing w:before="20" w:after="20" w:line="240" w:lineRule="auto"/>
              <w:jc w:val="center"/>
            </w:pPr>
            <w:r>
              <w:rPr>
                <w:sz w:val="18"/>
              </w:rPr>
              <w:t>236</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A42F4E3" w14:textId="77777777" w:rsidR="00C16D49" w:rsidRDefault="00035EA3">
            <w:pPr>
              <w:spacing w:before="20" w:after="20" w:line="240" w:lineRule="auto"/>
              <w:jc w:val="center"/>
            </w:pPr>
            <w:r>
              <w:rPr>
                <w:sz w:val="18"/>
              </w:rPr>
              <w:t>241</w:t>
            </w:r>
          </w:p>
        </w:tc>
      </w:tr>
    </w:tbl>
    <w:p w14:paraId="3A77E89C" w14:textId="77777777" w:rsidR="00C16D49" w:rsidRDefault="00C16D49">
      <w:pPr>
        <w:spacing w:after="40"/>
      </w:pPr>
    </w:p>
    <w:p w14:paraId="25237DB8" w14:textId="77777777" w:rsidR="00C16D49" w:rsidRDefault="00035EA3">
      <w:r>
        <w:t>We compiled one reviewed unsigned .NET program that prints n²+7, without file or network operations. Copies received two COFF timestamp substitutions and a benign overlay. Each copy preserved exit code, stdout and stderr on four inputs, including an invalid input. Only these self-built benign fixtures were executed. The V3 reader uses checksum-pinned upstream parsing and its binary/raw vector parity is checked. The V2 modern-LIEF reader remains experimental because identical-binary parity with legacy LIEF 0.9 has not been established.</w:t>
      </w:r>
    </w:p>
    <w:p w14:paraId="5D9AB589" w14:textId="24C97DF8" w:rsidR="00C16D49" w:rsidRDefault="00035EA3">
      <w:r>
        <w:t xml:space="preserve">Even timestamp edits change byte and string-derived features outside the intended Structural coordinate, as shown in Table </w:t>
      </w:r>
      <w:r>
        <w:fldChar w:fldCharType="begin"/>
      </w:r>
      <w:r>
        <w:instrText xml:space="preserve"> REF binary \h </w:instrText>
      </w:r>
      <w:r>
        <w:fldChar w:fldCharType="separate"/>
      </w:r>
      <w:r w:rsidR="007B3CB2">
        <w:rPr>
          <w:noProof/>
        </w:rPr>
        <w:t>16</w:t>
      </w:r>
      <w:r>
        <w:fldChar w:fldCharType="end"/>
      </w:r>
      <w:r>
        <w:t>. Preserved outputs on four benign cases demonstrate a small prototype, not preservation of every behavior. This experiment does not realize the original vector triggers, validate any malicious payload or demonstrate a successful binary backdoor. It gives a concrete reason to keep these evidence levels separate.</w:t>
      </w:r>
    </w:p>
    <w:p w14:paraId="133343BB" w14:textId="77777777" w:rsidR="00C16D49" w:rsidRDefault="00035EA3">
      <w:pPr>
        <w:pStyle w:val="Heading1"/>
      </w:pPr>
      <w:r>
        <w:t>6 Discussion and limitations</w:t>
      </w:r>
    </w:p>
    <w:p w14:paraId="30BA132F" w14:textId="77777777" w:rsidR="00C16D49" w:rsidRDefault="00035EA3">
      <w:r>
        <w:t>The original arithmetic can be internally consistent while the narrative is wrong. The revised method now states the formulas that actually produced the stored results. Absolute view mass is a concentration heuristic, and probability discrepancy is an additional signal under clean-model access. Neither supplies a proof of semantic inconsistency or universal backdoor presence. The failure cases and the strong shadow comparison reduce the scope of an appropriate contribution.</w:t>
      </w:r>
    </w:p>
    <w:p w14:paraId="6D7EB907" w14:textId="77777777" w:rsidR="00C16D49" w:rsidRDefault="00035EA3">
      <w:r>
        <w:t>An apparent dataset difference is confounded by view schemas, source periods, attack viability and confirmed-family composition. EMBER2024 has only three confirmed restricted runs at one rate. Source and parse-flag audits remove a particular ambiguity in the report; they do not rule out every data or representation issue. Filtering calibration/test flags without retraining is a sensitivity experiment, not a repaired full training protocol.</w:t>
      </w:r>
    </w:p>
    <w:p w14:paraId="318D4245" w14:textId="77777777" w:rsidR="00C16D49" w:rsidRDefault="00035EA3">
      <w:r>
        <w:t>Ablations show that fusion can change operating-point coverage, but a few seeds and fixed thresholds do not prove stable performance over future models. Equal reference-rank fusion is retained because it is the locked method; no weights are optimized using final outcomes. Richer baselines must be reported with their information and model budgets. The bounded adaptive optimizer covers only one declared numerical attack family and is not a complete adversarial evaluation.</w:t>
      </w:r>
    </w:p>
    <w:p w14:paraId="13342D4E" w14:textId="77777777" w:rsidR="00C16D49" w:rsidRDefault="00035EA3">
      <w:r>
        <w:lastRenderedPageBreak/>
        <w:t>References and bibliography identities have been checked against registered or primary metadata. That verification is not a claim that every cited paper has been independently replicated. Claims are limited to the particular concepts for which sources are cited. Raw malware functionality, operational alert handling, rare/packed benign cohorts, M5 effectiveness and deployment security remain outside the measured research evidence.</w:t>
      </w:r>
    </w:p>
    <w:p w14:paraId="53BAD3D0" w14:textId="77777777" w:rsidR="00C16D49" w:rsidRDefault="00035EA3">
      <w:pPr>
        <w:pStyle w:val="Heading1"/>
      </w:pPr>
      <w:r>
        <w:t>7 Reproducibility and conclusion</w:t>
      </w:r>
    </w:p>
    <w:p w14:paraId="415CC188" w14:textId="77777777" w:rsidR="00C16D49" w:rsidRDefault="00035EA3">
      <w:r>
        <w:t>The research artifact retains all original models, triggers, thresholds and result files. Revision outputs have a separate dated namespace with code hashes, source IDs, per-input scores, calibration caches, diagnostics and new validation protocols. A reproduction package distinguishes recreating tables from saved scores from retraining models on raw data. No public repository release, DOI or external submission is implied by this local package.</w:t>
      </w:r>
    </w:p>
    <w:p w14:paraId="1E79589F" w14:textId="77777777" w:rsidR="00C16D49" w:rsidRDefault="00035EA3">
      <w:r>
        <w:t>The software includes a Vietnamese Streamlit demonstration, a vector API adapter and stored analysis history. Read-only V2/V3 PE uploads up to 50 MiB are connected and tested on reviewed benign fixtures. Current automated checks pass 66 tests. A PostgreSQL backup was restored into a separate test database, and interface checks passed on Windows and Linux Docker on the current physical computer. Appendix B records this deployment evidence and its timing boundaries. Authentication, deployment on a second physical computer and end-to-end scanning efficacy remain unverified; runtime integration does not establish original-dataset binary parity or a realizable malware attack.</w:t>
      </w:r>
    </w:p>
    <w:p w14:paraId="304999EA" w14:textId="77777777" w:rsidR="00C16D49" w:rsidRDefault="00035EA3">
      <w:r>
        <w:t>X-SENTINEL provides measurable per-input suspicion signals with substantial misses and explicit access requirements. On the evaluated frozen models, combining attribution and view-related evidence helps in some settings but does not establish a generally strongest defense. Additional clean-model access can support a stronger simple comparator. The next research steps are independently specified binary transformations, broader adaptive tests, resource-controlled clean-model comparisons and prospective calibration checks. M5 remains an unanswered extension.</w:t>
      </w:r>
    </w:p>
    <w:p w14:paraId="12A26ACC" w14:textId="77777777" w:rsidR="00C16D49" w:rsidRDefault="00035EA3">
      <w:r>
        <w:br w:type="page"/>
      </w:r>
    </w:p>
    <w:p w14:paraId="7BE7BDD7" w14:textId="77777777" w:rsidR="00C16D49" w:rsidRDefault="00035EA3">
      <w:pPr>
        <w:pStyle w:val="Heading1"/>
      </w:pPr>
      <w:r>
        <w:lastRenderedPageBreak/>
        <w:t>References</w:t>
      </w:r>
    </w:p>
    <w:p w14:paraId="046AE7FB" w14:textId="77777777" w:rsidR="00C16D49" w:rsidRDefault="00035EA3">
      <w:pPr>
        <w:keepLines/>
        <w:ind w:left="360" w:hanging="360"/>
      </w:pPr>
      <w:r>
        <w:rPr>
          <w:sz w:val="20"/>
        </w:rPr>
        <w:t>[1] Hyrum S. Anderson, Phil Roth, “EMBER: An Open Dataset for Training Static PE Malware Machine Learning Models,” arXiv, 2018. https://arxiv.org/abs/1804.04637v2</w:t>
      </w:r>
    </w:p>
    <w:p w14:paraId="145239DD" w14:textId="77777777" w:rsidR="00C16D49" w:rsidRDefault="00035EA3">
      <w:pPr>
        <w:keepLines/>
        <w:ind w:left="360" w:hanging="360"/>
      </w:pPr>
      <w:r>
        <w:rPr>
          <w:sz w:val="20"/>
        </w:rPr>
        <w:t>[2] Robert J. Joyce, Gideon Miller, Phil Roth, Richard Zak, Elliott Zaresky-Williams, Hyrum Anderson, Edward Raff, James Holt, “EMBER2024 - A Benchmark Dataset for Holistic Evaluation of Malware Classifiers,” Proceedings of the 31st ACM SIGKDD Conference on Knowledge Discovery and Data Mining V.2, 2025. https://doi.org/10.1145/3711896.3737431</w:t>
      </w:r>
    </w:p>
    <w:p w14:paraId="3182972C" w14:textId="77777777" w:rsidR="00C16D49" w:rsidRDefault="00035EA3">
      <w:pPr>
        <w:keepLines/>
        <w:ind w:left="360" w:hanging="360"/>
      </w:pPr>
      <w:r>
        <w:rPr>
          <w:sz w:val="20"/>
        </w:rPr>
        <w:t>[3] Limin Yang, Arridhana Ciptadi, Ihar Laziuk, Ali Ahmadzadeh, Gang Wang, “BODMAS: An Open Dataset for Learning based Temporal Analysis of PE Malware,” 2021 IEEE Security and Privacy Workshops (SPW), 2021. https://doi.org/10.1109/spw53761.2021.00020</w:t>
      </w:r>
    </w:p>
    <w:p w14:paraId="79EE3C30" w14:textId="77777777" w:rsidR="00C16D49" w:rsidRDefault="00035EA3">
      <w:pPr>
        <w:keepLines/>
        <w:ind w:left="360" w:hanging="360"/>
      </w:pPr>
      <w:r>
        <w:rPr>
          <w:sz w:val="20"/>
        </w:rPr>
        <w:t>[4] Richard Harang, Ethan M. Rudd, “SOREL-20M: A Large Scale Benchmark Dataset for Malicious PE Detection,” arXiv, 2020. https://arxiv.org/abs/2012.07634v1</w:t>
      </w:r>
    </w:p>
    <w:p w14:paraId="4387E909" w14:textId="77777777" w:rsidR="00C16D49" w:rsidRDefault="00035EA3">
      <w:pPr>
        <w:keepLines/>
        <w:ind w:left="360" w:hanging="360"/>
      </w:pPr>
      <w:r>
        <w:rPr>
          <w:sz w:val="20"/>
        </w:rPr>
        <w:t>[5] Daniel Arp, Michael Spreitzenbarth, Malte Hübner, Hugo Gascon, Konrad Rieck, “Drebin: Effective and Explainable Detection of Android Malware in Your Pocket,” Proceedings 2014 Network and Distributed System Security Symposium, 2014. https://doi.org/10.14722/ndss.2014.23247</w:t>
      </w:r>
    </w:p>
    <w:p w14:paraId="5003D1D0" w14:textId="77777777" w:rsidR="00C16D49" w:rsidRDefault="00035EA3">
      <w:pPr>
        <w:keepLines/>
        <w:ind w:left="360" w:hanging="360"/>
      </w:pPr>
      <w:r>
        <w:rPr>
          <w:sz w:val="20"/>
        </w:rPr>
        <w:t>[6] Guolin Ke, Qi Meng, Thomas Finley, Taifeng Wang, Wei Chen, Weidong Ma, Qiwei Ye, Tie-Yan Liu, “LightGBM: A Highly Efficient Gradient Boosting Decision Tree,” Advances in Neural Information Processing Systems 30, 2017. https://proceedings.neurips.cc/paper_files/paper/2017/hash/6449f44a102fde848669bdd9eb6b76fa-Abstract.html</w:t>
      </w:r>
    </w:p>
    <w:p w14:paraId="3D9506B5" w14:textId="77777777" w:rsidR="00C16D49" w:rsidRDefault="00035EA3">
      <w:pPr>
        <w:keepLines/>
        <w:ind w:left="360" w:hanging="360"/>
      </w:pPr>
      <w:r>
        <w:rPr>
          <w:sz w:val="20"/>
        </w:rPr>
        <w:t>[7] Scott Lundberg, Su-In Lee, “A Unified Approach to Interpreting Model Predictions,” arXiv, 2017. https://arxiv.org/abs/1705.07874v2</w:t>
      </w:r>
    </w:p>
    <w:p w14:paraId="192F280C" w14:textId="77777777" w:rsidR="00C16D49" w:rsidRDefault="00035EA3">
      <w:pPr>
        <w:keepLines/>
        <w:ind w:left="360" w:hanging="360"/>
      </w:pPr>
      <w:r>
        <w:rPr>
          <w:sz w:val="20"/>
        </w:rPr>
        <w:t>[8] Scott M. Lundberg, Gabriel G. Erion, Su-In Lee, “Consistent Individualized Feature Attribution for Tree Ensembles,” arXiv, 2018. https://arxiv.org/abs/1802.03888v3</w:t>
      </w:r>
    </w:p>
    <w:p w14:paraId="4120031D" w14:textId="77777777" w:rsidR="00C16D49" w:rsidRDefault="00035EA3">
      <w:pPr>
        <w:keepLines/>
        <w:ind w:left="360" w:hanging="360"/>
      </w:pPr>
      <w:r>
        <w:rPr>
          <w:sz w:val="20"/>
        </w:rPr>
        <w:t>[9] Scott M. Lundberg, Gabriel Erion, Hugh Chen, Alex DeGrave, Jordan M. Prutkin, Bala Nair, Ronit Katz, Jonathan Himmelfarb, Nisha Bansal, Su-In Lee, “From local explanations to global understanding with explainable AI for trees,” Nature Machine Intelligence, 2020. https://doi.org/10.1038/s42256-019-0138-9</w:t>
      </w:r>
    </w:p>
    <w:p w14:paraId="04245691" w14:textId="77777777" w:rsidR="00C16D49" w:rsidRDefault="00035EA3">
      <w:pPr>
        <w:keepLines/>
        <w:ind w:left="360" w:hanging="360"/>
      </w:pPr>
      <w:r>
        <w:rPr>
          <w:sz w:val="20"/>
        </w:rPr>
        <w:t>[10] Jerome H. Friedman, “Greedy function approximation: A gradient boosting machine.,” The Annals of Statistics, 2001. https://doi.org/10.1214/aos/1013203451</w:t>
      </w:r>
    </w:p>
    <w:p w14:paraId="0119A2CA" w14:textId="77777777" w:rsidR="00C16D49" w:rsidRDefault="00035EA3">
      <w:pPr>
        <w:keepLines/>
        <w:ind w:left="360" w:hanging="360"/>
      </w:pPr>
      <w:r>
        <w:rPr>
          <w:sz w:val="20"/>
        </w:rPr>
        <w:t>[11] Marco Ribeiro, Sameer Singh, Carlos Guestrin, ““Why Should I Trust You?”: Explaining the Predictions of Any Classifier,” Proceedings of the 2016 Conference of the North American Chapter of the Association for Computational Linguistics: Demonstrations, 2016. https://doi.org/10.18653/v1/n16-3020</w:t>
      </w:r>
    </w:p>
    <w:p w14:paraId="4F86D601" w14:textId="77777777" w:rsidR="00C16D49" w:rsidRDefault="00035EA3">
      <w:pPr>
        <w:keepLines/>
        <w:ind w:left="360" w:hanging="360"/>
      </w:pPr>
      <w:r>
        <w:rPr>
          <w:sz w:val="20"/>
        </w:rPr>
        <w:t>[12] Giorgio Severi, Jim Meyer, Scott Coull, Alina Oprea, “Explanation-Guided Backdoor Poisoning Attacks Against Malware Classifiers,” arXiv, 2020. https://arxiv.org/abs/2003.01031v3</w:t>
      </w:r>
    </w:p>
    <w:p w14:paraId="02CCCE2B" w14:textId="77777777" w:rsidR="00C16D49" w:rsidRDefault="00035EA3">
      <w:pPr>
        <w:keepLines/>
        <w:ind w:left="360" w:hanging="360"/>
      </w:pPr>
      <w:r>
        <w:rPr>
          <w:sz w:val="20"/>
        </w:rPr>
        <w:t>[13] Limin Yang, Zhi Chen, Jacopo Cortellazzi, Feargus Pendlebury, Kevin Tu, Fabio Pierazzi, Lorenzo Cavallaro, Gang Wang, “Jigsaw Puzzle: Selective Backdoor Attack to Subvert Malware Classifiers,” 2023 IEEE Symposium on Security and Privacy (SP), 2023. https://doi.org/10.1109/sp46215.2023.10179347</w:t>
      </w:r>
    </w:p>
    <w:p w14:paraId="060DF27C" w14:textId="77777777" w:rsidR="00C16D49" w:rsidRDefault="00035EA3">
      <w:pPr>
        <w:keepLines/>
        <w:ind w:left="360" w:hanging="360"/>
      </w:pPr>
      <w:r>
        <w:rPr>
          <w:sz w:val="20"/>
        </w:rPr>
        <w:t>[14] Daniel Arp, Erwin Quiring, Feargus Pendlebury, Alexander Warnecke, Fabio Pierazzi, Christian Wressnegger, Lorenzo Cavallaro, Konrad Rieck, “Dos and Don'ts of Machine Learning in Computer Security,” arXiv, 2020. https://arxiv.org/abs/2010.09470v2</w:t>
      </w:r>
    </w:p>
    <w:p w14:paraId="601C2EA1" w14:textId="77777777" w:rsidR="00C16D49" w:rsidRDefault="00035EA3">
      <w:pPr>
        <w:keepLines/>
        <w:ind w:left="360" w:hanging="360"/>
      </w:pPr>
      <w:r>
        <w:rPr>
          <w:sz w:val="20"/>
        </w:rPr>
        <w:t>[15] Feargus Pendlebury, Fabio Pierazzi, Roberto Jordaney, Johannes Kinder, Lorenzo Cavallaro, “TESSERACT: Eliminating Experimental Bias in Malware Classification across Space and Time,” arXiv, 2018. https://arxiv.org/abs/1807.07838v4</w:t>
      </w:r>
    </w:p>
    <w:p w14:paraId="3435AE12" w14:textId="77777777" w:rsidR="00C16D49" w:rsidRDefault="00035EA3">
      <w:pPr>
        <w:keepLines/>
        <w:ind w:left="360" w:hanging="360"/>
      </w:pPr>
      <w:r>
        <w:rPr>
          <w:sz w:val="20"/>
        </w:rPr>
        <w:t>[16] Federico Barbero, Feargus Pendlebury, Fabio Pierazzi, Lorenzo Cavallaro, “Transcending TRANSCEND: Revisiting Malware Classification in the Presence of Concept Drift,” 2022 IEEE Symposium on Security and Privacy (SP), 2022. https://doi.org/10.1109/sp46214.2022.9833659</w:t>
      </w:r>
    </w:p>
    <w:p w14:paraId="0A63C00F" w14:textId="77777777" w:rsidR="00C16D49" w:rsidRDefault="00035EA3">
      <w:pPr>
        <w:keepLines/>
        <w:ind w:left="360" w:hanging="360"/>
      </w:pPr>
      <w:r>
        <w:rPr>
          <w:sz w:val="20"/>
        </w:rPr>
        <w:t>[17] Ian J. Goodfellow, Jonathon Shlens, Christian Szegedy, “Explaining and Harnessing Adversarial Examples,” arXiv, 2014. https://arxiv.org/abs/1412.6572v3</w:t>
      </w:r>
    </w:p>
    <w:p w14:paraId="2FCBB8EC" w14:textId="77777777" w:rsidR="00C16D49" w:rsidRDefault="00035EA3">
      <w:pPr>
        <w:keepLines/>
        <w:ind w:left="360" w:hanging="360"/>
      </w:pPr>
      <w:r>
        <w:rPr>
          <w:sz w:val="20"/>
        </w:rPr>
        <w:t>[18] Nicholas Carlini, David Wagner, “Towards Evaluating the Robustness of Neural Networks,” 2017 IEEE Symposium on Security and Privacy (SP), 2017. https://doi.org/10.1109/sp.2017.49</w:t>
      </w:r>
    </w:p>
    <w:p w14:paraId="3581F56D" w14:textId="77777777" w:rsidR="00C16D49" w:rsidRDefault="00035EA3">
      <w:pPr>
        <w:keepLines/>
        <w:ind w:left="360" w:hanging="360"/>
      </w:pPr>
      <w:r>
        <w:rPr>
          <w:sz w:val="20"/>
        </w:rPr>
        <w:t>[19] Florian Tramer, Nicholas Carlini, Wieland Brendel, Aleksander Madry, “On Adaptive Attacks to Adversarial Example Defenses,” arXiv, 2020. https://arxiv.org/abs/2002.08347v2</w:t>
      </w:r>
    </w:p>
    <w:p w14:paraId="55B11935" w14:textId="77777777" w:rsidR="00C16D49" w:rsidRDefault="00035EA3">
      <w:pPr>
        <w:keepLines/>
        <w:ind w:left="360" w:hanging="360"/>
      </w:pPr>
      <w:r>
        <w:rPr>
          <w:sz w:val="20"/>
        </w:rPr>
        <w:lastRenderedPageBreak/>
        <w:t>[20] Anish Athalye, Nicholas Carlini, David Wagner, “Obfuscated Gradients Give a False Sense of Security: Circumventing Defenses to Adversarial Examples,” arXiv, 2018. https://arxiv.org/abs/1802.00420v4</w:t>
      </w:r>
    </w:p>
    <w:p w14:paraId="0620F274" w14:textId="77777777" w:rsidR="00C16D49" w:rsidRDefault="00035EA3">
      <w:pPr>
        <w:keepLines/>
        <w:ind w:left="360" w:hanging="360"/>
      </w:pPr>
      <w:r>
        <w:rPr>
          <w:sz w:val="20"/>
        </w:rPr>
        <w:t>[21] Nicolas Papernot, Patrick McDaniel, Ian Goodfellow, Somesh Jha, Z. Berkay Celik, Ananthram Swami, “Practical Black-Box Attacks against Machine Learning,” Proceedings of the 2017 ACM on Asia Conference on Computer and Communications Security, 2017. https://doi.org/10.1145/3052973.3053009</w:t>
      </w:r>
    </w:p>
    <w:p w14:paraId="39020AB5" w14:textId="77777777" w:rsidR="00C16D49" w:rsidRDefault="00035EA3">
      <w:pPr>
        <w:keepLines/>
        <w:ind w:left="360" w:hanging="360"/>
      </w:pPr>
      <w:r>
        <w:rPr>
          <w:sz w:val="20"/>
        </w:rPr>
        <w:t>[22] Fabio Pierazzi, Feargus Pendlebury, Jacopo Cortellazzi, Lorenzo Cavallaro, “Intriguing Properties of Adversarial ML Attacks in the Problem Space,” 2020 IEEE Symposium on Security and Privacy (SP), 2020. https://doi.org/10.1109/sp40000.2020.00073</w:t>
      </w:r>
    </w:p>
    <w:p w14:paraId="1E618EEF" w14:textId="77777777" w:rsidR="00C16D49" w:rsidRDefault="00035EA3">
      <w:pPr>
        <w:keepLines/>
        <w:ind w:left="360" w:hanging="360"/>
      </w:pPr>
      <w:r>
        <w:rPr>
          <w:sz w:val="20"/>
        </w:rPr>
        <w:t>[23] Weiwei Hu, Ying Tan, “Black-Box Attacks against RNN based Malware Detection Algorithms,” arXiv, 2017. https://arxiv.org/abs/1705.08131v1</w:t>
      </w:r>
    </w:p>
    <w:p w14:paraId="1FB51DC0" w14:textId="77777777" w:rsidR="00C16D49" w:rsidRDefault="00035EA3">
      <w:pPr>
        <w:keepLines/>
        <w:ind w:left="360" w:hanging="360"/>
      </w:pPr>
      <w:r>
        <w:rPr>
          <w:sz w:val="20"/>
        </w:rPr>
        <w:t>[24] Hyrum S. Anderson, Anant Kharkar, Bobby Filar, David Evans, Phil Roth, “Learning to Evade Static PE Machine Learning Malware Models via Reinforcement Learning,” arXiv, 2018. https://arxiv.org/abs/1801.08917v2</w:t>
      </w:r>
    </w:p>
    <w:p w14:paraId="024307B3" w14:textId="77777777" w:rsidR="00C16D49" w:rsidRDefault="00035EA3">
      <w:pPr>
        <w:keepLines/>
        <w:ind w:left="360" w:hanging="360"/>
      </w:pPr>
      <w:r>
        <w:rPr>
          <w:sz w:val="20"/>
        </w:rPr>
        <w:t>[25] Bojan Kolosnjaji, Ambra Demontis, Battista Biggio, Davide Maiorca, Giorgio Giacinto, Claudia Eckert, Fabio Roli, “Adversarial Malware Binaries: Evading Deep Learning for Malware Detection in Executables,” 2018 26th European Signal Processing Conference (EUSIPCO), 2018. https://doi.org/10.23919/eusipco.2018.8553214</w:t>
      </w:r>
    </w:p>
    <w:p w14:paraId="608B134D" w14:textId="77777777" w:rsidR="00C16D49" w:rsidRDefault="00035EA3">
      <w:pPr>
        <w:keepLines/>
        <w:ind w:left="360" w:hanging="360"/>
      </w:pPr>
      <w:r>
        <w:rPr>
          <w:sz w:val="20"/>
        </w:rPr>
        <w:t>[26] Luca Demetrio, Battista Biggio, Giovanni Lagorio, Fabio Roli, Alessandro Armando, “Explaining Vulnerabilities of Deep Learning to Adversarial Malware Binaries,” arXiv, 2019. https://arxiv.org/abs/1901.03583v2</w:t>
      </w:r>
    </w:p>
    <w:p w14:paraId="5270506F" w14:textId="77777777" w:rsidR="00C16D49" w:rsidRDefault="00035EA3">
      <w:pPr>
        <w:keepLines/>
        <w:ind w:left="360" w:hanging="360"/>
      </w:pPr>
      <w:r>
        <w:rPr>
          <w:sz w:val="20"/>
        </w:rPr>
        <w:t>[27] Luca Demetrio, Battista Biggio, Giovanni Lagorio, Fabio Roli, Alessandro Armando, “Functionality-Preserving Black-Box Optimization of Adversarial Windows Malware,” IEEE Transactions on Information Forensics and Security, 2021. https://doi.org/10.1109/tifs.2021.3082330</w:t>
      </w:r>
    </w:p>
    <w:p w14:paraId="39CA8C8A" w14:textId="77777777" w:rsidR="00C16D49" w:rsidRDefault="00035EA3">
      <w:pPr>
        <w:keepLines/>
        <w:ind w:left="360" w:hanging="360"/>
      </w:pPr>
      <w:r>
        <w:rPr>
          <w:sz w:val="20"/>
        </w:rPr>
        <w:t>[28] Edward Raff, Jon Barker, Jared Sylvester, Robert Brandon, Bryan Catanzaro, Charles Nicholas, “Malware Detection by Eating a Whole EXE,” arXiv:1710.09435, 2017. https://arxiv.org/abs/1710.09435</w:t>
      </w:r>
    </w:p>
    <w:p w14:paraId="2A7E5849" w14:textId="77777777" w:rsidR="00C16D49" w:rsidRDefault="00035EA3">
      <w:pPr>
        <w:keepLines/>
        <w:ind w:left="360" w:hanging="360"/>
      </w:pPr>
      <w:r>
        <w:rPr>
          <w:sz w:val="20"/>
        </w:rPr>
        <w:t>[29] Joshua Saxe, Konstantin Berlin, “Deep neural network based malware detection using two dimensional binary program features,” 2015 10th International Conference on Malicious and Unwanted Software (MALWARE), 2015. https://doi.org/10.1109/malware.2015.7413680</w:t>
      </w:r>
    </w:p>
    <w:p w14:paraId="4C0DAD4E" w14:textId="77777777" w:rsidR="00C16D49" w:rsidRDefault="00035EA3">
      <w:pPr>
        <w:keepLines/>
        <w:ind w:left="360" w:hanging="360"/>
      </w:pPr>
      <w:r>
        <w:rPr>
          <w:sz w:val="20"/>
        </w:rPr>
        <w:t>[30] Tianyu Gu, Brendan Dolan-Gavitt, Siddharth Garg, “BadNets: Identifying Vulnerabilities in the Machine Learning Model Supply Chain,” arXiv, 2017. https://arxiv.org/abs/1708.06733v2</w:t>
      </w:r>
    </w:p>
    <w:p w14:paraId="43BE596F" w14:textId="77777777" w:rsidR="00C16D49" w:rsidRDefault="00035EA3">
      <w:pPr>
        <w:keepLines/>
        <w:ind w:left="360" w:hanging="360"/>
      </w:pPr>
      <w:r>
        <w:rPr>
          <w:sz w:val="20"/>
        </w:rPr>
        <w:t>[31] Yingqi Liu, Shiqing Ma, Yousra Aafer, Wen-Chuan Lee, Juan Zhai, Weihang Wang, Xiangyu Zhang, “Trojaning Attack on Neural Networks,” Proceedings 2018 Network and Distributed System Security Symposium, 2018. https://doi.org/10.14722/ndss.2018.23291</w:t>
      </w:r>
    </w:p>
    <w:p w14:paraId="7879D7D4" w14:textId="77777777" w:rsidR="00C16D49" w:rsidRDefault="00035EA3">
      <w:pPr>
        <w:keepLines/>
        <w:ind w:left="360" w:hanging="360"/>
      </w:pPr>
      <w:r>
        <w:rPr>
          <w:sz w:val="20"/>
        </w:rPr>
        <w:t>[32] Aniruddha Saha, Akshayvarun Subramanya, Hamed Pirsiavash, “Hidden Trigger Backdoor Attacks,” Proceedings of the AAAI Conference on Artificial Intelligence, 2020. https://doi.org/10.1609/aaai.v34i07.6871</w:t>
      </w:r>
    </w:p>
    <w:p w14:paraId="7559DE6B" w14:textId="77777777" w:rsidR="00C16D49" w:rsidRDefault="00035EA3">
      <w:pPr>
        <w:keepLines/>
        <w:ind w:left="360" w:hanging="360"/>
      </w:pPr>
      <w:r>
        <w:rPr>
          <w:sz w:val="20"/>
        </w:rPr>
        <w:t>[33] Alexander Turner, Dimitris Tsipras, Aleksander Madry, “Label-Consistent Backdoor Attacks,” arXiv, 2019. https://arxiv.org/abs/1912.02771v2</w:t>
      </w:r>
    </w:p>
    <w:p w14:paraId="13B69933" w14:textId="77777777" w:rsidR="00C16D49" w:rsidRDefault="00035EA3">
      <w:pPr>
        <w:keepLines/>
        <w:ind w:left="360" w:hanging="360"/>
      </w:pPr>
      <w:r>
        <w:rPr>
          <w:sz w:val="20"/>
        </w:rPr>
        <w:t>[34] Ali Shafahi, W. Ronny Huang, Mahyar Najibi, Octavian Suciu, Christoph Studer, Tudor Dumitras, Tom Goldstein, “Poison Frogs! Targeted Clean-Label Poisoning Attacks on Neural Networks,” arXiv, 2018. https://arxiv.org/abs/1804.00792v2</w:t>
      </w:r>
    </w:p>
    <w:p w14:paraId="5F1FE369" w14:textId="77777777" w:rsidR="00C16D49" w:rsidRDefault="00035EA3">
      <w:pPr>
        <w:keepLines/>
        <w:ind w:left="360" w:hanging="360"/>
      </w:pPr>
      <w:r>
        <w:rPr>
          <w:sz w:val="20"/>
        </w:rPr>
        <w:t>[35] Hossein Souri, Liam Fowl, Rama Chellappa, Micah Goldblum, Tom Goldstein, “Sleeper Agent: Scalable Hidden Trigger Backdoors for Neural Networks Trained from Scratch,” Advances in Neural Information Processing Systems 35, 2022. https://doi.org/10.52202/068431-1393</w:t>
      </w:r>
    </w:p>
    <w:p w14:paraId="65642196" w14:textId="77777777" w:rsidR="00C16D49" w:rsidRDefault="00035EA3">
      <w:pPr>
        <w:keepLines/>
        <w:ind w:left="360" w:hanging="360"/>
      </w:pPr>
      <w:r>
        <w:rPr>
          <w:sz w:val="20"/>
        </w:rPr>
        <w:t>[36] Yiming Li, Yong Jiang, Zhifeng Li, Shu-Tao Xia, “Backdoor Learning: A Survey,” IEEE Transactions on Neural Networks and Learning Systems, 2024. https://doi.org/10.1109/tnnls.2022.3182979</w:t>
      </w:r>
    </w:p>
    <w:p w14:paraId="4D696DA7" w14:textId="77777777" w:rsidR="00C16D49" w:rsidRDefault="00035EA3">
      <w:pPr>
        <w:keepLines/>
        <w:ind w:left="360" w:hanging="360"/>
      </w:pPr>
      <w:r>
        <w:rPr>
          <w:sz w:val="20"/>
        </w:rPr>
        <w:t>[37] Yansong Gao, Chang Xu, Derui Wang, Shiping Chen, Damith C. Ranasinghe, Surya Nepal, “STRIP: A Defence Against Trojan Attacks on Deep Neural Networks,” arXiv, 2019. https://arxiv.org/abs/1902.06531v2</w:t>
      </w:r>
    </w:p>
    <w:p w14:paraId="60A08AAA" w14:textId="77777777" w:rsidR="00C16D49" w:rsidRDefault="00035EA3">
      <w:pPr>
        <w:keepLines/>
        <w:ind w:left="360" w:hanging="360"/>
      </w:pPr>
      <w:r>
        <w:rPr>
          <w:sz w:val="20"/>
        </w:rPr>
        <w:t>[38] Brandon Tran, Jerry Li, Aleksander Madry, “Spectral Signatures in Backdoor Attacks,” arXiv, 2018. https://arxiv.org/abs/1811.00636v1</w:t>
      </w:r>
    </w:p>
    <w:p w14:paraId="09F48449" w14:textId="77777777" w:rsidR="00C16D49" w:rsidRDefault="00035EA3">
      <w:pPr>
        <w:keepLines/>
        <w:ind w:left="360" w:hanging="360"/>
      </w:pPr>
      <w:r>
        <w:rPr>
          <w:sz w:val="20"/>
        </w:rPr>
        <w:t>[39] Bryant Chen, Wilka Carvalho, Nathalie Baracaldo, Heiko Ludwig, Benjamin Edwards, Taesung Lee, Ian Molloy, Biplav Srivastava, “Detecting Backdoor Attacks on Deep Neural Networks by Activation Clustering,” arXiv, 2018. https://arxiv.org/abs/1811.03728v1</w:t>
      </w:r>
    </w:p>
    <w:p w14:paraId="0483A6E9" w14:textId="77777777" w:rsidR="00C16D49" w:rsidRDefault="00035EA3">
      <w:pPr>
        <w:keepLines/>
        <w:ind w:left="360" w:hanging="360"/>
      </w:pPr>
      <w:r>
        <w:rPr>
          <w:sz w:val="20"/>
        </w:rPr>
        <w:t>[40] Jonathan Hayase, Weihao Kong, Raghav Somani, Sewoong Oh, “SPECTRE: Defending Against Backdoor Attacks Using Robust Statistics,” arXiv, 2021. https://arxiv.org/abs/2104.11315v1</w:t>
      </w:r>
    </w:p>
    <w:p w14:paraId="49A6E993" w14:textId="77777777" w:rsidR="00C16D49" w:rsidRDefault="00035EA3">
      <w:pPr>
        <w:keepLines/>
        <w:ind w:left="360" w:hanging="360"/>
      </w:pPr>
      <w:r>
        <w:rPr>
          <w:sz w:val="20"/>
        </w:rPr>
        <w:lastRenderedPageBreak/>
        <w:t>[41] Bolun Wang, Yuanshun Yao, Shawn Shan, Huiying Li, Bimal Viswanath, Haitao Zheng, Ben Y. Zhao, “Neural Cleanse: Identifying and Mitigating Backdoor Attacks in Neural Networks,” 2019 IEEE Symposium on Security and Privacy (SP), 2019. https://doi.org/10.1109/sp.2019.00031</w:t>
      </w:r>
    </w:p>
    <w:p w14:paraId="235B7755" w14:textId="77777777" w:rsidR="00C16D49" w:rsidRDefault="00035EA3">
      <w:pPr>
        <w:keepLines/>
        <w:ind w:left="360" w:hanging="360"/>
      </w:pPr>
      <w:r>
        <w:rPr>
          <w:sz w:val="20"/>
        </w:rPr>
        <w:t>[42] Kang Liu, Brendan Dolan-Gavitt, Siddharth Garg, “Fine-Pruning: Defending Against Backdooring Attacks on Deep Neural Networks,” Lecture Notes in Computer Science, 2018. https://doi.org/10.1007/978-3-030-00470-5_13</w:t>
      </w:r>
    </w:p>
    <w:p w14:paraId="06FDC3EF" w14:textId="77777777" w:rsidR="00C16D49" w:rsidRDefault="00035EA3">
      <w:pPr>
        <w:keepLines/>
        <w:ind w:left="360" w:hanging="360"/>
      </w:pPr>
      <w:r>
        <w:rPr>
          <w:sz w:val="20"/>
        </w:rPr>
        <w:t>[43] Yingqi Liu, Wen-Chuan Lee, Guanhong Tao, Shiqing Ma, Yousra Aafer, Xiangyu Zhang, “ABS: Scanning Neural Networks for Back-doors by Artificial Brain Stimulation,” Proceedings of the 2019 ACM SIGSAC Conference on Computer and Communications Security, 2019. https://doi.org/10.1145/3319535.3363216</w:t>
      </w:r>
    </w:p>
    <w:p w14:paraId="50526950" w14:textId="77777777" w:rsidR="00C16D49" w:rsidRDefault="00035EA3">
      <w:pPr>
        <w:keepLines/>
        <w:ind w:left="360" w:hanging="360"/>
      </w:pPr>
      <w:r>
        <w:rPr>
          <w:sz w:val="20"/>
        </w:rPr>
        <w:t>[44] Yige Li, Xixiang Lyu, Nodens Koren, Lingjuan Lyu, Bo Li, Xingjun Ma, “Anti-Backdoor Learning: Training Clean Models on Poisoned Data,” arXiv, 2021. https://arxiv.org/abs/2110.11571v3</w:t>
      </w:r>
    </w:p>
    <w:p w14:paraId="049EF277" w14:textId="77777777" w:rsidR="00C16D49" w:rsidRDefault="00035EA3">
      <w:pPr>
        <w:keepLines/>
        <w:ind w:left="360" w:hanging="360"/>
      </w:pPr>
      <w:r>
        <w:rPr>
          <w:sz w:val="20"/>
        </w:rPr>
        <w:t>[45] Yige Li, Xixiang Lyu, Nodens Koren, Lingjuan Lyu, Bo Li, Xingjun Ma, “Neural Attention Distillation: Erasing Backdoor Triggers from Deep Neural Networks,” arXiv, 2021. https://arxiv.org/abs/2101.05930v2</w:t>
      </w:r>
    </w:p>
    <w:p w14:paraId="60C86EE2" w14:textId="77777777" w:rsidR="00C16D49" w:rsidRDefault="00035EA3">
      <w:pPr>
        <w:keepLines/>
        <w:ind w:left="360" w:hanging="360"/>
      </w:pPr>
      <w:r>
        <w:rPr>
          <w:sz w:val="20"/>
        </w:rPr>
        <w:t>[46] Kunzhe Huang, Yiming Li, Baoyuan Wu, Zhan Qin, Kui Ren, “Backdoor Defense via Decoupling the Training Process,” arXiv, 2022. https://arxiv.org/abs/2202.03423v1</w:t>
      </w:r>
    </w:p>
    <w:p w14:paraId="0452C206" w14:textId="77777777" w:rsidR="00C16D49" w:rsidRDefault="00035EA3">
      <w:pPr>
        <w:keepLines/>
        <w:ind w:left="360" w:hanging="360"/>
      </w:pPr>
      <w:r>
        <w:rPr>
          <w:sz w:val="20"/>
        </w:rPr>
        <w:t>[47] Wanlun Ma, Derui Wang, Ruoxi Sun, Minhui Xue, Sheng Wen, Yang Xiang, “The Beatrix Resurrections: Robust Backdoor Detection via Gram Matrices,” Network and Distributed System Security Symposium, 2023. https://www.ndss-symposium.org/ndss-paper/the-beatrix-resurrections-robust-backdoor-detection-via-gram-matrices/</w:t>
      </w:r>
    </w:p>
    <w:p w14:paraId="75EA258F" w14:textId="77777777" w:rsidR="00C16D49" w:rsidRDefault="00035EA3">
      <w:pPr>
        <w:keepLines/>
        <w:ind w:left="360" w:hanging="360"/>
      </w:pPr>
      <w:r>
        <w:rPr>
          <w:sz w:val="20"/>
        </w:rPr>
        <w:t>[48] Anastasios N. Angelopoulos, Stephen Bates, “A Gentle Introduction to Conformal Prediction and Distribution-Free Uncertainty Quantification,” arXiv, 2021. https://arxiv.org/abs/2107.07511v6</w:t>
      </w:r>
    </w:p>
    <w:p w14:paraId="32AFE6CC" w14:textId="77777777" w:rsidR="00C16D49" w:rsidRDefault="00035EA3">
      <w:pPr>
        <w:keepLines/>
        <w:ind w:left="360" w:hanging="360"/>
      </w:pPr>
      <w:r>
        <w:rPr>
          <w:sz w:val="20"/>
        </w:rPr>
        <w:t>[49] Anastasios N. Angelopoulos, Stephen Bates, Adam Fisch, Lihua Lei, Tal Schuster, “Conformal Risk Control,” arXiv, 2022. https://arxiv.org/abs/2208.02814v4</w:t>
      </w:r>
    </w:p>
    <w:p w14:paraId="2135DFBA" w14:textId="77777777" w:rsidR="00C16D49" w:rsidRDefault="00035EA3">
      <w:pPr>
        <w:keepLines/>
        <w:ind w:left="360" w:hanging="360"/>
      </w:pPr>
      <w:r>
        <w:rPr>
          <w:sz w:val="20"/>
        </w:rPr>
        <w:t>[50] Stephen Bates, Anastasios Angelopoulos, Lihua Lei, Jitendra Malik, Michael Jordan, “Distribution-free, Risk-controlling Prediction Sets,” Journal of the ACM, 2021. https://doi.org/10.1145/3478535</w:t>
      </w:r>
    </w:p>
    <w:p w14:paraId="2AD49E37" w14:textId="77777777" w:rsidR="00C16D49" w:rsidRDefault="00035EA3">
      <w:pPr>
        <w:keepLines/>
        <w:ind w:left="360" w:hanging="360"/>
      </w:pPr>
      <w:r>
        <w:rPr>
          <w:sz w:val="20"/>
        </w:rPr>
        <w:t>[51] B. Efron, “Bootstrap Methods: Another Look at the Jackknife,” The Annals of Statistics, 1979. https://doi.org/10.1214/aos/1176344552</w:t>
      </w:r>
    </w:p>
    <w:p w14:paraId="39C66DEF" w14:textId="77777777" w:rsidR="00C16D49" w:rsidRDefault="00035EA3">
      <w:pPr>
        <w:keepLines/>
        <w:ind w:left="360" w:hanging="360"/>
      </w:pPr>
      <w:r>
        <w:rPr>
          <w:sz w:val="20"/>
        </w:rPr>
        <w:t>[52] Elizabeth R. DeLong, David M. DeLong, Daniel L. Clarke-Pearson, “Comparing the Areas under Two or More Correlated Receiver Operating Characteristic Curves: A Nonparametric Approach,” Biometrics, 1988. https://doi.org/10.2307/2531595</w:t>
      </w:r>
    </w:p>
    <w:p w14:paraId="0C744E62" w14:textId="77777777" w:rsidR="00C16D49" w:rsidRDefault="00035EA3">
      <w:pPr>
        <w:keepLines/>
        <w:ind w:left="360" w:hanging="360"/>
      </w:pPr>
      <w:r>
        <w:rPr>
          <w:sz w:val="20"/>
        </w:rPr>
        <w:t>[53] Edwin B. Wilson, “Probable Inference, the Law of Succession, and Statistical Inference,” Journal of the American Statistical Association, 1927. https://doi.org/10.1080/01621459.1927.10502953</w:t>
      </w:r>
    </w:p>
    <w:p w14:paraId="64EFAFEF" w14:textId="77777777" w:rsidR="00C16D49" w:rsidRDefault="00035EA3">
      <w:pPr>
        <w:keepLines/>
        <w:ind w:left="360" w:hanging="360"/>
      </w:pPr>
      <w:r>
        <w:rPr>
          <w:sz w:val="20"/>
        </w:rPr>
        <w:t>[54] Tom Fawcett, “An introduction to ROC analysis,” Pattern Recognition Letters, 2006. https://doi.org/10.1016/j.patrec.2005.10.010</w:t>
      </w:r>
    </w:p>
    <w:p w14:paraId="5A3D55B7" w14:textId="77777777" w:rsidR="00C16D49" w:rsidRDefault="00035EA3">
      <w:pPr>
        <w:keepLines/>
        <w:ind w:left="360" w:hanging="360"/>
      </w:pPr>
      <w:r>
        <w:rPr>
          <w:sz w:val="20"/>
        </w:rPr>
        <w:t>[55] Jesse Davis, Mark Goadrich, “The relationship between Precision-Recall and ROC curves,” Proceedings of the 23rd international conference on Machine learning  - ICML '06, 2006. https://doi.org/10.1145/1143844.1143874</w:t>
      </w:r>
    </w:p>
    <w:p w14:paraId="7E0E2AEA" w14:textId="77777777" w:rsidR="00C16D49" w:rsidRDefault="00035EA3">
      <w:pPr>
        <w:keepLines/>
        <w:ind w:left="360" w:hanging="360"/>
      </w:pPr>
      <w:r>
        <w:rPr>
          <w:sz w:val="20"/>
        </w:rPr>
        <w:t>[56] Loc Truong, Chace Jones, Brian Hutchinson, Andrew August, Brenda Praggastis, Robert Jasper, Nicole Nichols, Aaron Tuor, “Systematic Evaluation of Backdoor Data Poisoning Attacks on Image Classifiers,” 2020 IEEE/CVF Conference on Computer Vision and Pattern Recognition Workshops (CVPRW), 2020. https://doi.org/10.1109/cvprw50498.2020.00402</w:t>
      </w:r>
    </w:p>
    <w:p w14:paraId="00914042" w14:textId="77777777" w:rsidR="00C16D49" w:rsidRDefault="00035EA3">
      <w:pPr>
        <w:keepLines/>
        <w:ind w:left="360" w:hanging="360"/>
      </w:pPr>
      <w:r>
        <w:rPr>
          <w:sz w:val="20"/>
        </w:rPr>
        <w:t>[57] Andrew Ilyas, Shibani Santurkar, Dimitris Tsipras, Logan Engstrom, Brandon Tran, Aleksander Madry, “Adversarial Examples Are Not Bugs, They Are Features,” arXiv, 2019. https://arxiv.org/abs/1905.02175v4</w:t>
      </w:r>
    </w:p>
    <w:p w14:paraId="5F5AD128" w14:textId="77777777" w:rsidR="00C16D49" w:rsidRDefault="00035EA3">
      <w:pPr>
        <w:keepLines/>
        <w:ind w:left="360" w:hanging="360"/>
      </w:pPr>
      <w:r>
        <w:rPr>
          <w:sz w:val="20"/>
        </w:rPr>
        <w:t>[58] Leo Breiman, “Random Forests,” Machine Learning, 2001. https://doi.org/10.1023/a:1010933404324</w:t>
      </w:r>
    </w:p>
    <w:p w14:paraId="3A16D9AD" w14:textId="77777777" w:rsidR="00C16D49" w:rsidRDefault="00035EA3">
      <w:r>
        <w:br w:type="page"/>
      </w:r>
    </w:p>
    <w:p w14:paraId="19A9A79A" w14:textId="77777777" w:rsidR="00C16D49" w:rsidRDefault="00035EA3">
      <w:pPr>
        <w:pStyle w:val="Heading1"/>
      </w:pPr>
      <w:r>
        <w:lastRenderedPageBreak/>
        <w:t>Appendix A Complete frozen configuration results</w:t>
      </w:r>
    </w:p>
    <w:p w14:paraId="1C8F8C0D" w14:textId="77777777" w:rsidR="00C16D49" w:rsidRDefault="00035EA3">
      <w:r>
        <w:t>Each row retains an original final configuration. C, S and X denote concentrated Structural, spread Structural and cross-view stress. Poison rate is a percentage of all fit records. Confirmed means both development and separate confirmation pass the locked screen. All values below are from the original final pool and thresholds. The artifact provides all seven methods, counts, three AUROC definitions and catch/miss records per run.</w:t>
      </w:r>
    </w:p>
    <w:p w14:paraId="49FC7EAD" w14:textId="6BB399E3" w:rsidR="00C16D49" w:rsidRDefault="00035EA3">
      <w:pPr>
        <w:pStyle w:val="Caption"/>
      </w:pPr>
      <w:r>
        <w:t xml:space="preserve">Table </w:t>
      </w:r>
      <w:bookmarkStart w:id="21" w:name="allconfigs"/>
      <w:r>
        <w:fldChar w:fldCharType="begin"/>
      </w:r>
      <w:r>
        <w:instrText xml:space="preserve"> SEQ Table \* ARABIC </w:instrText>
      </w:r>
      <w:r>
        <w:fldChar w:fldCharType="separate"/>
      </w:r>
      <w:r w:rsidR="007B3CB2">
        <w:rPr>
          <w:noProof/>
        </w:rPr>
        <w:t>17</w:t>
      </w:r>
      <w:r>
        <w:fldChar w:fldCharType="end"/>
      </w:r>
      <w:bookmarkEnd w:id="21"/>
      <w:r>
        <w:t xml:space="preserve">  All 54 configurations with no removal of weak attacks</w:t>
      </w:r>
    </w:p>
    <w:tbl>
      <w:tblPr>
        <w:tblW w:w="0" w:type="auto"/>
        <w:jc w:val="center"/>
        <w:tblLayout w:type="fixed"/>
        <w:tblLook w:val="04A0" w:firstRow="1" w:lastRow="0" w:firstColumn="1" w:lastColumn="0" w:noHBand="0" w:noVBand="1"/>
      </w:tblPr>
      <w:tblGrid>
        <w:gridCol w:w="1152"/>
        <w:gridCol w:w="720"/>
        <w:gridCol w:w="792"/>
        <w:gridCol w:w="792"/>
        <w:gridCol w:w="1080"/>
        <w:gridCol w:w="1080"/>
        <w:gridCol w:w="1296"/>
        <w:gridCol w:w="1296"/>
        <w:gridCol w:w="1296"/>
      </w:tblGrid>
      <w:tr w:rsidR="00C16D49" w14:paraId="0BC51D51"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76949646" w14:textId="77777777" w:rsidR="00C16D49" w:rsidRDefault="00035EA3">
            <w:pPr>
              <w:spacing w:before="20" w:after="20" w:line="240" w:lineRule="auto"/>
            </w:pPr>
            <w:r>
              <w:rPr>
                <w:b/>
                <w:sz w:val="18"/>
              </w:rPr>
              <w:t>Dataset</w:t>
            </w:r>
          </w:p>
        </w:tc>
        <w:tc>
          <w:tcPr>
            <w:tcW w:w="72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D55FD0E" w14:textId="77777777" w:rsidR="00C16D49" w:rsidRDefault="00035EA3">
            <w:pPr>
              <w:spacing w:before="20" w:after="20" w:line="240" w:lineRule="auto"/>
              <w:jc w:val="center"/>
            </w:pPr>
            <w:r>
              <w:rPr>
                <w:b/>
                <w:sz w:val="18"/>
              </w:rPr>
              <w:t>Seed</w:t>
            </w:r>
          </w:p>
        </w:tc>
        <w:tc>
          <w:tcPr>
            <w:tcW w:w="79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26D9E538" w14:textId="77777777" w:rsidR="00C16D49" w:rsidRDefault="00035EA3">
            <w:pPr>
              <w:spacing w:before="20" w:after="20" w:line="240" w:lineRule="auto"/>
              <w:jc w:val="center"/>
            </w:pPr>
            <w:r>
              <w:rPr>
                <w:b/>
                <w:sz w:val="18"/>
              </w:rPr>
              <w:t>Family</w:t>
            </w:r>
          </w:p>
        </w:tc>
        <w:tc>
          <w:tcPr>
            <w:tcW w:w="792"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103B54BD" w14:textId="77777777" w:rsidR="00C16D49" w:rsidRDefault="00035EA3">
            <w:pPr>
              <w:spacing w:before="20" w:after="20" w:line="240" w:lineRule="auto"/>
              <w:jc w:val="center"/>
            </w:pPr>
            <w:r>
              <w:rPr>
                <w:b/>
                <w:sz w:val="18"/>
              </w:rPr>
              <w:t>Rate %</w:t>
            </w:r>
          </w:p>
        </w:tc>
        <w:tc>
          <w:tcPr>
            <w:tcW w:w="108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F2E7D66" w14:textId="77777777" w:rsidR="00C16D49" w:rsidRDefault="00035EA3">
            <w:pPr>
              <w:spacing w:before="20" w:after="20" w:line="240" w:lineRule="auto"/>
              <w:jc w:val="center"/>
            </w:pPr>
            <w:r>
              <w:rPr>
                <w:b/>
                <w:sz w:val="18"/>
              </w:rPr>
              <w:t>Confirmed</w:t>
            </w:r>
          </w:p>
        </w:tc>
        <w:tc>
          <w:tcPr>
            <w:tcW w:w="1080"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458D885F" w14:textId="77777777" w:rsidR="00C16D49" w:rsidRDefault="00035EA3">
            <w:pPr>
              <w:spacing w:before="20" w:after="20" w:line="240" w:lineRule="auto"/>
              <w:jc w:val="center"/>
            </w:pPr>
            <w:r>
              <w:rPr>
                <w:b/>
                <w:sz w:val="18"/>
              </w:rPr>
              <w:t>ASR %</w:t>
            </w:r>
          </w:p>
        </w:tc>
        <w:tc>
          <w:tcPr>
            <w:tcW w:w="129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61B587F1" w14:textId="77777777" w:rsidR="00C16D49" w:rsidRDefault="00035EA3">
            <w:pPr>
              <w:spacing w:before="20" w:after="20" w:line="240" w:lineRule="auto"/>
              <w:jc w:val="center"/>
            </w:pPr>
            <w:r>
              <w:rPr>
                <w:b/>
                <w:sz w:val="18"/>
              </w:rPr>
              <w:t>XR recall %</w:t>
            </w:r>
          </w:p>
        </w:tc>
        <w:tc>
          <w:tcPr>
            <w:tcW w:w="129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0C2D03D1" w14:textId="77777777" w:rsidR="00C16D49" w:rsidRDefault="00035EA3">
            <w:pPr>
              <w:spacing w:before="20" w:after="20" w:line="240" w:lineRule="auto"/>
              <w:jc w:val="center"/>
            </w:pPr>
            <w:r>
              <w:rPr>
                <w:b/>
                <w:sz w:val="18"/>
              </w:rPr>
              <w:t>XF recall %</w:t>
            </w:r>
          </w:p>
        </w:tc>
        <w:tc>
          <w:tcPr>
            <w:tcW w:w="1296" w:type="dxa"/>
            <w:tcBorders>
              <w:top w:val="single" w:sz="4" w:space="0" w:color="D9D9D9"/>
              <w:left w:val="single" w:sz="4" w:space="0" w:color="D9D9D9"/>
              <w:bottom w:val="single" w:sz="4" w:space="0" w:color="D9D9D9"/>
              <w:right w:val="single" w:sz="4" w:space="0" w:color="D9D9D9"/>
            </w:tcBorders>
            <w:shd w:val="clear" w:color="auto" w:fill="E4EAF0"/>
            <w:tcMar>
              <w:top w:w="75" w:type="dxa"/>
              <w:left w:w="75" w:type="dxa"/>
              <w:bottom w:w="75" w:type="dxa"/>
              <w:right w:w="75" w:type="dxa"/>
            </w:tcMar>
            <w:vAlign w:val="center"/>
          </w:tcPr>
          <w:p w14:paraId="35F8258B" w14:textId="77777777" w:rsidR="00C16D49" w:rsidRDefault="00035EA3">
            <w:pPr>
              <w:spacing w:before="20" w:after="20" w:line="240" w:lineRule="auto"/>
              <w:jc w:val="center"/>
            </w:pPr>
            <w:r>
              <w:rPr>
                <w:b/>
                <w:sz w:val="18"/>
              </w:rPr>
              <w:t>XF FPR %</w:t>
            </w:r>
          </w:p>
        </w:tc>
      </w:tr>
      <w:tr w:rsidR="00C16D49" w14:paraId="46823B5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025B68"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797A5A"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5792CF"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A7C6F1"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881127"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06B38C" w14:textId="77777777" w:rsidR="00C16D49" w:rsidRDefault="00035EA3">
            <w:pPr>
              <w:spacing w:before="20" w:after="20" w:line="240" w:lineRule="auto"/>
              <w:jc w:val="center"/>
            </w:pPr>
            <w:r>
              <w:rPr>
                <w:sz w:val="18"/>
              </w:rPr>
              <w:t>16.60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22EC69" w14:textId="77777777" w:rsidR="00C16D49" w:rsidRDefault="00035EA3">
            <w:pPr>
              <w:spacing w:before="20" w:after="20" w:line="240" w:lineRule="auto"/>
              <w:jc w:val="center"/>
            </w:pPr>
            <w:r>
              <w:rPr>
                <w:sz w:val="18"/>
              </w:rPr>
              <w:t>0.50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D436DC" w14:textId="77777777" w:rsidR="00C16D49" w:rsidRDefault="00035EA3">
            <w:pPr>
              <w:spacing w:before="20" w:after="20" w:line="240" w:lineRule="auto"/>
              <w:jc w:val="center"/>
            </w:pPr>
            <w:r>
              <w:rPr>
                <w:sz w:val="18"/>
              </w:rPr>
              <w:t>1.12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497109" w14:textId="77777777" w:rsidR="00C16D49" w:rsidRDefault="00035EA3">
            <w:pPr>
              <w:spacing w:before="20" w:after="20" w:line="240" w:lineRule="auto"/>
              <w:jc w:val="center"/>
            </w:pPr>
            <w:r>
              <w:rPr>
                <w:sz w:val="18"/>
              </w:rPr>
              <w:t>0.73</w:t>
            </w:r>
          </w:p>
        </w:tc>
      </w:tr>
      <w:tr w:rsidR="00C16D49" w14:paraId="32B3E9E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D2A4C20"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AB715DB"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CCE4F2B"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1C011F2"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07D24EA"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BFE0118" w14:textId="77777777" w:rsidR="00C16D49" w:rsidRDefault="00035EA3">
            <w:pPr>
              <w:spacing w:before="20" w:after="20" w:line="240" w:lineRule="auto"/>
              <w:jc w:val="center"/>
            </w:pPr>
            <w:r>
              <w:rPr>
                <w:sz w:val="18"/>
              </w:rPr>
              <w:t>29.32</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A7CD8A0" w14:textId="77777777" w:rsidR="00C16D49" w:rsidRDefault="00035EA3">
            <w:pPr>
              <w:spacing w:before="20" w:after="20" w:line="240" w:lineRule="auto"/>
              <w:jc w:val="center"/>
            </w:pPr>
            <w:r>
              <w:rPr>
                <w:sz w:val="18"/>
              </w:rPr>
              <w:t>1.45</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28F42F9" w14:textId="77777777" w:rsidR="00C16D49" w:rsidRDefault="00035EA3">
            <w:pPr>
              <w:spacing w:before="20" w:after="20" w:line="240" w:lineRule="auto"/>
              <w:jc w:val="center"/>
            </w:pPr>
            <w:r>
              <w:rPr>
                <w:sz w:val="18"/>
              </w:rPr>
              <w:t>3.29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D0923ED" w14:textId="77777777" w:rsidR="00C16D49" w:rsidRDefault="00035EA3">
            <w:pPr>
              <w:spacing w:before="20" w:after="20" w:line="240" w:lineRule="auto"/>
              <w:jc w:val="center"/>
            </w:pPr>
            <w:r>
              <w:rPr>
                <w:sz w:val="18"/>
              </w:rPr>
              <w:t>0.63</w:t>
            </w:r>
          </w:p>
        </w:tc>
      </w:tr>
      <w:tr w:rsidR="00C16D49" w14:paraId="31BE1FC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221718"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DCC013"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C14FE7"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2310D5"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4992E5"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953B07" w14:textId="77777777" w:rsidR="00C16D49" w:rsidRDefault="00035EA3">
            <w:pPr>
              <w:spacing w:before="20" w:after="20" w:line="240" w:lineRule="auto"/>
              <w:jc w:val="center"/>
            </w:pPr>
            <w:r>
              <w:rPr>
                <w:sz w:val="18"/>
              </w:rPr>
              <w:t>56.44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063B3C" w14:textId="77777777" w:rsidR="00C16D49" w:rsidRDefault="00035EA3">
            <w:pPr>
              <w:spacing w:before="20" w:after="20" w:line="240" w:lineRule="auto"/>
              <w:jc w:val="center"/>
            </w:pPr>
            <w:r>
              <w:rPr>
                <w:sz w:val="18"/>
              </w:rPr>
              <w:t>13.48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1B2F68" w14:textId="77777777" w:rsidR="00C16D49" w:rsidRDefault="00035EA3">
            <w:pPr>
              <w:spacing w:before="20" w:after="20" w:line="240" w:lineRule="auto"/>
              <w:jc w:val="center"/>
            </w:pPr>
            <w:r>
              <w:rPr>
                <w:sz w:val="18"/>
              </w:rPr>
              <w:t>21.34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F694F9" w14:textId="77777777" w:rsidR="00C16D49" w:rsidRDefault="00035EA3">
            <w:pPr>
              <w:spacing w:before="20" w:after="20" w:line="240" w:lineRule="auto"/>
              <w:jc w:val="center"/>
            </w:pPr>
            <w:r>
              <w:rPr>
                <w:sz w:val="18"/>
              </w:rPr>
              <w:t>0.88</w:t>
            </w:r>
          </w:p>
        </w:tc>
      </w:tr>
      <w:tr w:rsidR="00C16D49" w14:paraId="1219708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5D4D600"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122A241"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8B772CE"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BBFE7C"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71EB6FC"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5EB684" w14:textId="77777777" w:rsidR="00C16D49" w:rsidRDefault="00035EA3">
            <w:pPr>
              <w:spacing w:before="20" w:after="20" w:line="240" w:lineRule="auto"/>
              <w:jc w:val="center"/>
            </w:pPr>
            <w:r>
              <w:rPr>
                <w:sz w:val="18"/>
              </w:rPr>
              <w:t>99.61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C8CBF0B" w14:textId="77777777" w:rsidR="00C16D49" w:rsidRDefault="00035EA3">
            <w:pPr>
              <w:spacing w:before="20" w:after="20" w:line="240" w:lineRule="auto"/>
              <w:jc w:val="center"/>
            </w:pPr>
            <w:r>
              <w:rPr>
                <w:sz w:val="18"/>
              </w:rPr>
              <w:t>0.05</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E89E1B7"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AA4DF5B" w14:textId="77777777" w:rsidR="00C16D49" w:rsidRDefault="00035EA3">
            <w:pPr>
              <w:spacing w:before="20" w:after="20" w:line="240" w:lineRule="auto"/>
              <w:jc w:val="center"/>
            </w:pPr>
            <w:r>
              <w:rPr>
                <w:sz w:val="18"/>
              </w:rPr>
              <w:t>0.59</w:t>
            </w:r>
          </w:p>
        </w:tc>
      </w:tr>
      <w:tr w:rsidR="00C16D49" w14:paraId="6F068C1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FF26BC"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7DFADF"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0E3187"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8ECCE7"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5790FC"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61EFEF" w14:textId="77777777" w:rsidR="00C16D49" w:rsidRDefault="00035EA3">
            <w:pPr>
              <w:spacing w:before="20" w:after="20" w:line="240" w:lineRule="auto"/>
              <w:jc w:val="center"/>
            </w:pPr>
            <w:r>
              <w:rPr>
                <w:sz w:val="18"/>
              </w:rPr>
              <w:t>99.93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3E7C3D"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3116E3"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47DD6D" w14:textId="77777777" w:rsidR="00C16D49" w:rsidRDefault="00035EA3">
            <w:pPr>
              <w:spacing w:before="20" w:after="20" w:line="240" w:lineRule="auto"/>
              <w:jc w:val="center"/>
            </w:pPr>
            <w:r>
              <w:rPr>
                <w:sz w:val="18"/>
              </w:rPr>
              <w:t>0.75</w:t>
            </w:r>
          </w:p>
        </w:tc>
      </w:tr>
      <w:tr w:rsidR="00C16D49" w14:paraId="0AB132A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9385079"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0742C2B"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3CF2AE9"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DAE1CCF"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B942E41"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EBF539A" w14:textId="77777777" w:rsidR="00C16D49" w:rsidRDefault="00035EA3">
            <w:pPr>
              <w:spacing w:before="20" w:after="20" w:line="240" w:lineRule="auto"/>
              <w:jc w:val="center"/>
            </w:pPr>
            <w:r>
              <w:rPr>
                <w:sz w:val="18"/>
              </w:rPr>
              <w:t>99.98</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CF6E235" w14:textId="77777777" w:rsidR="00C16D49" w:rsidRDefault="00035EA3">
            <w:pPr>
              <w:spacing w:before="20" w:after="20" w:line="240" w:lineRule="auto"/>
              <w:jc w:val="center"/>
            </w:pPr>
            <w:r>
              <w:rPr>
                <w:sz w:val="18"/>
              </w:rPr>
              <w:t>0.01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650EBFD"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97A0F7E" w14:textId="77777777" w:rsidR="00C16D49" w:rsidRDefault="00035EA3">
            <w:pPr>
              <w:spacing w:before="20" w:after="20" w:line="240" w:lineRule="auto"/>
              <w:jc w:val="center"/>
            </w:pPr>
            <w:r>
              <w:rPr>
                <w:sz w:val="18"/>
              </w:rPr>
              <w:t>0.63</w:t>
            </w:r>
          </w:p>
        </w:tc>
      </w:tr>
      <w:tr w:rsidR="00C16D49" w14:paraId="5247E35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F147B9"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59653E"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8DB79D"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C9F5CC"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E78560"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F48DC9" w14:textId="77777777" w:rsidR="00C16D49" w:rsidRDefault="00035EA3">
            <w:pPr>
              <w:spacing w:before="20" w:after="20" w:line="240" w:lineRule="auto"/>
              <w:jc w:val="center"/>
            </w:pPr>
            <w:r>
              <w:rPr>
                <w:sz w:val="18"/>
              </w:rPr>
              <w:t>50.25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F05706" w14:textId="77777777" w:rsidR="00C16D49" w:rsidRDefault="00035EA3">
            <w:pPr>
              <w:spacing w:before="20" w:after="20" w:line="240" w:lineRule="auto"/>
              <w:jc w:val="center"/>
            </w:pPr>
            <w:r>
              <w:rPr>
                <w:sz w:val="18"/>
              </w:rPr>
              <w:t>14.44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475687" w14:textId="77777777" w:rsidR="00C16D49" w:rsidRDefault="00035EA3">
            <w:pPr>
              <w:spacing w:before="20" w:after="20" w:line="240" w:lineRule="auto"/>
              <w:jc w:val="center"/>
            </w:pPr>
            <w:r>
              <w:rPr>
                <w:sz w:val="18"/>
              </w:rPr>
              <w:t>21.57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CF2840" w14:textId="77777777" w:rsidR="00C16D49" w:rsidRDefault="00035EA3">
            <w:pPr>
              <w:spacing w:before="20" w:after="20" w:line="240" w:lineRule="auto"/>
              <w:jc w:val="center"/>
            </w:pPr>
            <w:r>
              <w:rPr>
                <w:sz w:val="18"/>
              </w:rPr>
              <w:t>0.68</w:t>
            </w:r>
          </w:p>
        </w:tc>
      </w:tr>
      <w:tr w:rsidR="00C16D49" w14:paraId="523FF6C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AEA1E89"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2A226A3"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1B1363F"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67AF29E"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5BA682D"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B3B327B" w14:textId="77777777" w:rsidR="00C16D49" w:rsidRDefault="00035EA3">
            <w:pPr>
              <w:spacing w:before="20" w:after="20" w:line="240" w:lineRule="auto"/>
              <w:jc w:val="center"/>
            </w:pPr>
            <w:r>
              <w:rPr>
                <w:sz w:val="18"/>
              </w:rPr>
              <w:t>69.45</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90C7200" w14:textId="77777777" w:rsidR="00C16D49" w:rsidRDefault="00035EA3">
            <w:pPr>
              <w:spacing w:before="20" w:after="20" w:line="240" w:lineRule="auto"/>
              <w:jc w:val="center"/>
            </w:pPr>
            <w:r>
              <w:rPr>
                <w:sz w:val="18"/>
              </w:rPr>
              <w:t>41.23</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D7E3142" w14:textId="77777777" w:rsidR="00C16D49" w:rsidRDefault="00035EA3">
            <w:pPr>
              <w:spacing w:before="20" w:after="20" w:line="240" w:lineRule="auto"/>
              <w:jc w:val="center"/>
            </w:pPr>
            <w:r>
              <w:rPr>
                <w:sz w:val="18"/>
              </w:rPr>
              <w:t>47.23</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D3480DA" w14:textId="77777777" w:rsidR="00C16D49" w:rsidRDefault="00035EA3">
            <w:pPr>
              <w:spacing w:before="20" w:after="20" w:line="240" w:lineRule="auto"/>
              <w:jc w:val="center"/>
            </w:pPr>
            <w:r>
              <w:rPr>
                <w:sz w:val="18"/>
              </w:rPr>
              <w:t>0.74</w:t>
            </w:r>
          </w:p>
        </w:tc>
      </w:tr>
      <w:tr w:rsidR="00C16D49" w14:paraId="7CF8844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EBD483"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448EB7"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23D654"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E211CF"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D1FC00"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BD88FB" w14:textId="77777777" w:rsidR="00C16D49" w:rsidRDefault="00035EA3">
            <w:pPr>
              <w:spacing w:before="20" w:after="20" w:line="240" w:lineRule="auto"/>
              <w:jc w:val="center"/>
            </w:pPr>
            <w:r>
              <w:rPr>
                <w:sz w:val="18"/>
              </w:rPr>
              <w:t>97.81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3CDE20" w14:textId="77777777" w:rsidR="00C16D49" w:rsidRDefault="00035EA3">
            <w:pPr>
              <w:spacing w:before="20" w:after="20" w:line="240" w:lineRule="auto"/>
              <w:jc w:val="center"/>
            </w:pPr>
            <w:r>
              <w:rPr>
                <w:sz w:val="18"/>
              </w:rPr>
              <w:t>76.34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223C68" w14:textId="77777777" w:rsidR="00C16D49" w:rsidRDefault="00035EA3">
            <w:pPr>
              <w:spacing w:before="20" w:after="20" w:line="240" w:lineRule="auto"/>
              <w:jc w:val="center"/>
            </w:pPr>
            <w:r>
              <w:rPr>
                <w:sz w:val="18"/>
              </w:rPr>
              <w:t>79.82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741FE6" w14:textId="77777777" w:rsidR="00C16D49" w:rsidRDefault="00035EA3">
            <w:pPr>
              <w:spacing w:before="20" w:after="20" w:line="240" w:lineRule="auto"/>
              <w:jc w:val="center"/>
            </w:pPr>
            <w:r>
              <w:rPr>
                <w:sz w:val="18"/>
              </w:rPr>
              <w:t>0.74</w:t>
            </w:r>
          </w:p>
        </w:tc>
      </w:tr>
      <w:tr w:rsidR="00C16D49" w14:paraId="0EAC0C9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4F7B42B"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DC7B2C3"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1218DD9"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F4BA1B6"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387A1D3"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5580C46" w14:textId="77777777" w:rsidR="00C16D49" w:rsidRDefault="00035EA3">
            <w:pPr>
              <w:spacing w:before="20" w:after="20" w:line="240" w:lineRule="auto"/>
              <w:jc w:val="center"/>
            </w:pPr>
            <w:r>
              <w:rPr>
                <w:sz w:val="18"/>
              </w:rPr>
              <w:t>20.94</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DDB8D21" w14:textId="77777777" w:rsidR="00C16D49" w:rsidRDefault="00035EA3">
            <w:pPr>
              <w:spacing w:before="20" w:after="20" w:line="240" w:lineRule="auto"/>
              <w:jc w:val="center"/>
            </w:pPr>
            <w:r>
              <w:rPr>
                <w:sz w:val="18"/>
              </w:rPr>
              <w:t>0.45</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AC21191" w14:textId="77777777" w:rsidR="00C16D49" w:rsidRDefault="00035EA3">
            <w:pPr>
              <w:spacing w:before="20" w:after="20" w:line="240" w:lineRule="auto"/>
              <w:jc w:val="center"/>
            </w:pPr>
            <w:r>
              <w:rPr>
                <w:sz w:val="18"/>
              </w:rPr>
              <w:t>0.99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228B4C7" w14:textId="77777777" w:rsidR="00C16D49" w:rsidRDefault="00035EA3">
            <w:pPr>
              <w:spacing w:before="20" w:after="20" w:line="240" w:lineRule="auto"/>
              <w:jc w:val="center"/>
            </w:pPr>
            <w:r>
              <w:rPr>
                <w:sz w:val="18"/>
              </w:rPr>
              <w:t>0.81</w:t>
            </w:r>
          </w:p>
        </w:tc>
      </w:tr>
      <w:tr w:rsidR="00C16D49" w14:paraId="7A6DF11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6CA019"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46E0B5"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2762E2"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095DDA"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6267A8"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2F94B6" w14:textId="77777777" w:rsidR="00C16D49" w:rsidRDefault="00035EA3">
            <w:pPr>
              <w:spacing w:before="20" w:after="20" w:line="240" w:lineRule="auto"/>
              <w:jc w:val="center"/>
            </w:pPr>
            <w:r>
              <w:rPr>
                <w:sz w:val="18"/>
              </w:rPr>
              <w:t>28.83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68ED8B" w14:textId="77777777" w:rsidR="00C16D49" w:rsidRDefault="00035EA3">
            <w:pPr>
              <w:spacing w:before="20" w:after="20" w:line="240" w:lineRule="auto"/>
              <w:jc w:val="center"/>
            </w:pPr>
            <w:r>
              <w:rPr>
                <w:sz w:val="18"/>
              </w:rPr>
              <w:t>2.12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6DEF20" w14:textId="77777777" w:rsidR="00C16D49" w:rsidRDefault="00035EA3">
            <w:pPr>
              <w:spacing w:before="20" w:after="20" w:line="240" w:lineRule="auto"/>
              <w:jc w:val="center"/>
            </w:pPr>
            <w:r>
              <w:rPr>
                <w:sz w:val="18"/>
              </w:rPr>
              <w:t>3.31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7B5B64" w14:textId="77777777" w:rsidR="00C16D49" w:rsidRDefault="00035EA3">
            <w:pPr>
              <w:spacing w:before="20" w:after="20" w:line="240" w:lineRule="auto"/>
              <w:jc w:val="center"/>
            </w:pPr>
            <w:r>
              <w:rPr>
                <w:sz w:val="18"/>
              </w:rPr>
              <w:t>0.88</w:t>
            </w:r>
          </w:p>
        </w:tc>
      </w:tr>
      <w:tr w:rsidR="00C16D49" w14:paraId="2407484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6C67FBA"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81EFF53"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835FD8E"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A4CE15E"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26E9025"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69C8960" w14:textId="77777777" w:rsidR="00C16D49" w:rsidRDefault="00035EA3">
            <w:pPr>
              <w:spacing w:before="20" w:after="20" w:line="240" w:lineRule="auto"/>
              <w:jc w:val="center"/>
            </w:pPr>
            <w:r>
              <w:rPr>
                <w:sz w:val="18"/>
              </w:rPr>
              <w:t>55.33</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E4EE89D" w14:textId="77777777" w:rsidR="00C16D49" w:rsidRDefault="00035EA3">
            <w:pPr>
              <w:spacing w:before="20" w:after="20" w:line="240" w:lineRule="auto"/>
              <w:jc w:val="center"/>
            </w:pPr>
            <w:r>
              <w:rPr>
                <w:sz w:val="18"/>
              </w:rPr>
              <w:t>11.14</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43EA67A" w14:textId="77777777" w:rsidR="00C16D49" w:rsidRDefault="00035EA3">
            <w:pPr>
              <w:spacing w:before="20" w:after="20" w:line="240" w:lineRule="auto"/>
              <w:jc w:val="center"/>
            </w:pPr>
            <w:r>
              <w:rPr>
                <w:sz w:val="18"/>
              </w:rPr>
              <w:t>18.79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2856F30" w14:textId="77777777" w:rsidR="00C16D49" w:rsidRDefault="00035EA3">
            <w:pPr>
              <w:spacing w:before="20" w:after="20" w:line="240" w:lineRule="auto"/>
              <w:jc w:val="center"/>
            </w:pPr>
            <w:r>
              <w:rPr>
                <w:sz w:val="18"/>
              </w:rPr>
              <w:t>0.86</w:t>
            </w:r>
          </w:p>
        </w:tc>
      </w:tr>
      <w:tr w:rsidR="00C16D49" w14:paraId="5856232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6B817D"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5361C4"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DA6F61"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EF812D"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3B8A3F"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333FC4" w14:textId="77777777" w:rsidR="00C16D49" w:rsidRDefault="00035EA3">
            <w:pPr>
              <w:spacing w:before="20" w:after="20" w:line="240" w:lineRule="auto"/>
              <w:jc w:val="center"/>
            </w:pPr>
            <w:r>
              <w:rPr>
                <w:sz w:val="18"/>
              </w:rPr>
              <w:t>99.48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223AD6"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380E84"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91B194" w14:textId="77777777" w:rsidR="00C16D49" w:rsidRDefault="00035EA3">
            <w:pPr>
              <w:spacing w:before="20" w:after="20" w:line="240" w:lineRule="auto"/>
              <w:jc w:val="center"/>
            </w:pPr>
            <w:r>
              <w:rPr>
                <w:sz w:val="18"/>
              </w:rPr>
              <w:t>0.64</w:t>
            </w:r>
          </w:p>
        </w:tc>
      </w:tr>
      <w:tr w:rsidR="00C16D49" w14:paraId="44320BB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B8F6555"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72F69BC"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0F834E1"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D115E93"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E660825"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B53311C" w14:textId="77777777" w:rsidR="00C16D49" w:rsidRDefault="00035EA3">
            <w:pPr>
              <w:spacing w:before="20" w:after="20" w:line="240" w:lineRule="auto"/>
              <w:jc w:val="center"/>
            </w:pPr>
            <w:r>
              <w:rPr>
                <w:sz w:val="18"/>
              </w:rPr>
              <w:t>99.96</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18FC574"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396DB84"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D7031C5" w14:textId="77777777" w:rsidR="00C16D49" w:rsidRDefault="00035EA3">
            <w:pPr>
              <w:spacing w:before="20" w:after="20" w:line="240" w:lineRule="auto"/>
              <w:jc w:val="center"/>
            </w:pPr>
            <w:r>
              <w:rPr>
                <w:sz w:val="18"/>
              </w:rPr>
              <w:t>0.74</w:t>
            </w:r>
          </w:p>
        </w:tc>
      </w:tr>
      <w:tr w:rsidR="00C16D49" w14:paraId="67AD82A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F91BD7"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ADDA33"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98C13A"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399AB9"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F17E14"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7E9B0E" w14:textId="77777777" w:rsidR="00C16D49" w:rsidRDefault="00035EA3">
            <w:pPr>
              <w:spacing w:before="20" w:after="20" w:line="240" w:lineRule="auto"/>
              <w:jc w:val="center"/>
            </w:pPr>
            <w:r>
              <w:rPr>
                <w:sz w:val="18"/>
              </w:rPr>
              <w:t>99.97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0F6776" w14:textId="77777777" w:rsidR="00C16D49" w:rsidRDefault="00035EA3">
            <w:pPr>
              <w:spacing w:before="20" w:after="20" w:line="240" w:lineRule="auto"/>
              <w:jc w:val="center"/>
            </w:pPr>
            <w:r>
              <w:rPr>
                <w:sz w:val="18"/>
              </w:rPr>
              <w:t>0.01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0111FA"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1B8442" w14:textId="77777777" w:rsidR="00C16D49" w:rsidRDefault="00035EA3">
            <w:pPr>
              <w:spacing w:before="20" w:after="20" w:line="240" w:lineRule="auto"/>
              <w:jc w:val="center"/>
            </w:pPr>
            <w:r>
              <w:rPr>
                <w:sz w:val="18"/>
              </w:rPr>
              <w:t>0.95</w:t>
            </w:r>
          </w:p>
        </w:tc>
      </w:tr>
      <w:tr w:rsidR="00C16D49" w14:paraId="5ADF55B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67B61F3"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66949BF"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3EED24"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91C663B"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18AAB57"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FDC1480" w14:textId="77777777" w:rsidR="00C16D49" w:rsidRDefault="00035EA3">
            <w:pPr>
              <w:spacing w:before="20" w:after="20" w:line="240" w:lineRule="auto"/>
              <w:jc w:val="center"/>
            </w:pPr>
            <w:r>
              <w:rPr>
                <w:sz w:val="18"/>
              </w:rPr>
              <w:t>55.12</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90B61EB" w14:textId="77777777" w:rsidR="00C16D49" w:rsidRDefault="00035EA3">
            <w:pPr>
              <w:spacing w:before="20" w:after="20" w:line="240" w:lineRule="auto"/>
              <w:jc w:val="center"/>
            </w:pPr>
            <w:r>
              <w:rPr>
                <w:sz w:val="18"/>
              </w:rPr>
              <w:t>18.79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4B8521A" w14:textId="77777777" w:rsidR="00C16D49" w:rsidRDefault="00035EA3">
            <w:pPr>
              <w:spacing w:before="20" w:after="20" w:line="240" w:lineRule="auto"/>
              <w:jc w:val="center"/>
            </w:pPr>
            <w:r>
              <w:rPr>
                <w:sz w:val="18"/>
              </w:rPr>
              <w:t>25.44</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E32B890" w14:textId="77777777" w:rsidR="00C16D49" w:rsidRDefault="00035EA3">
            <w:pPr>
              <w:spacing w:before="20" w:after="20" w:line="240" w:lineRule="auto"/>
              <w:jc w:val="center"/>
            </w:pPr>
            <w:r>
              <w:rPr>
                <w:sz w:val="18"/>
              </w:rPr>
              <w:t>0.66</w:t>
            </w:r>
          </w:p>
        </w:tc>
      </w:tr>
      <w:tr w:rsidR="00C16D49" w14:paraId="73AE671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E8FCF1"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3C75C1"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7E3C89"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E5424B"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2CE7A6"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BFB22E" w14:textId="77777777" w:rsidR="00C16D49" w:rsidRDefault="00035EA3">
            <w:pPr>
              <w:spacing w:before="20" w:after="20" w:line="240" w:lineRule="auto"/>
              <w:jc w:val="center"/>
            </w:pPr>
            <w:r>
              <w:rPr>
                <w:sz w:val="18"/>
              </w:rPr>
              <w:t>73.00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23779D" w14:textId="77777777" w:rsidR="00C16D49" w:rsidRDefault="00035EA3">
            <w:pPr>
              <w:spacing w:before="20" w:after="20" w:line="240" w:lineRule="auto"/>
              <w:jc w:val="center"/>
            </w:pPr>
            <w:r>
              <w:rPr>
                <w:sz w:val="18"/>
              </w:rPr>
              <w:t>36.17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B080E6" w14:textId="77777777" w:rsidR="00C16D49" w:rsidRDefault="00035EA3">
            <w:pPr>
              <w:spacing w:before="20" w:after="20" w:line="240" w:lineRule="auto"/>
              <w:jc w:val="center"/>
            </w:pPr>
            <w:r>
              <w:rPr>
                <w:sz w:val="18"/>
              </w:rPr>
              <w:t>43.62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4DE09B" w14:textId="77777777" w:rsidR="00C16D49" w:rsidRDefault="00035EA3">
            <w:pPr>
              <w:spacing w:before="20" w:after="20" w:line="240" w:lineRule="auto"/>
              <w:jc w:val="center"/>
            </w:pPr>
            <w:r>
              <w:rPr>
                <w:sz w:val="18"/>
              </w:rPr>
              <w:t>0.76</w:t>
            </w:r>
          </w:p>
        </w:tc>
      </w:tr>
      <w:tr w:rsidR="00C16D49" w14:paraId="6666D18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4B67DFC"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80BD3BB"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8C6AD10"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8EA0984"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57BEA76"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DDEA515" w14:textId="77777777" w:rsidR="00C16D49" w:rsidRDefault="00035EA3">
            <w:pPr>
              <w:spacing w:before="20" w:after="20" w:line="240" w:lineRule="auto"/>
              <w:jc w:val="center"/>
            </w:pPr>
            <w:r>
              <w:rPr>
                <w:sz w:val="18"/>
              </w:rPr>
              <w:t>99.42</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16FE5FA" w14:textId="77777777" w:rsidR="00C16D49" w:rsidRDefault="00035EA3">
            <w:pPr>
              <w:spacing w:before="20" w:after="20" w:line="240" w:lineRule="auto"/>
              <w:jc w:val="center"/>
            </w:pPr>
            <w:r>
              <w:rPr>
                <w:sz w:val="18"/>
              </w:rPr>
              <w:t>77.62</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CD68F5F" w14:textId="77777777" w:rsidR="00C16D49" w:rsidRDefault="00035EA3">
            <w:pPr>
              <w:spacing w:before="20" w:after="20" w:line="240" w:lineRule="auto"/>
              <w:jc w:val="center"/>
            </w:pPr>
            <w:r>
              <w:rPr>
                <w:sz w:val="18"/>
              </w:rPr>
              <w:t>79.31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E470A66" w14:textId="77777777" w:rsidR="00C16D49" w:rsidRDefault="00035EA3">
            <w:pPr>
              <w:spacing w:before="20" w:after="20" w:line="240" w:lineRule="auto"/>
              <w:jc w:val="center"/>
            </w:pPr>
            <w:r>
              <w:rPr>
                <w:sz w:val="18"/>
              </w:rPr>
              <w:t>0.75</w:t>
            </w:r>
          </w:p>
        </w:tc>
      </w:tr>
      <w:tr w:rsidR="00C16D49" w14:paraId="6C2E052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822103"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391D32"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21EE57"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C15E03"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409432"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822CCA" w14:textId="77777777" w:rsidR="00C16D49" w:rsidRDefault="00035EA3">
            <w:pPr>
              <w:spacing w:before="20" w:after="20" w:line="240" w:lineRule="auto"/>
              <w:jc w:val="center"/>
            </w:pPr>
            <w:r>
              <w:rPr>
                <w:sz w:val="18"/>
              </w:rPr>
              <w:t>17.38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FD0711" w14:textId="77777777" w:rsidR="00C16D49" w:rsidRDefault="00035EA3">
            <w:pPr>
              <w:spacing w:before="20" w:after="20" w:line="240" w:lineRule="auto"/>
              <w:jc w:val="center"/>
            </w:pPr>
            <w:r>
              <w:rPr>
                <w:sz w:val="18"/>
              </w:rPr>
              <w:t>0.30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04EE2B" w14:textId="77777777" w:rsidR="00C16D49" w:rsidRDefault="00035EA3">
            <w:pPr>
              <w:spacing w:before="20" w:after="20" w:line="240" w:lineRule="auto"/>
              <w:jc w:val="center"/>
            </w:pPr>
            <w:r>
              <w:rPr>
                <w:sz w:val="18"/>
              </w:rPr>
              <w:t>1.13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31BD0B" w14:textId="77777777" w:rsidR="00C16D49" w:rsidRDefault="00035EA3">
            <w:pPr>
              <w:spacing w:before="20" w:after="20" w:line="240" w:lineRule="auto"/>
              <w:jc w:val="center"/>
            </w:pPr>
            <w:r>
              <w:rPr>
                <w:sz w:val="18"/>
              </w:rPr>
              <w:t>0.78</w:t>
            </w:r>
          </w:p>
        </w:tc>
      </w:tr>
      <w:tr w:rsidR="00C16D49" w14:paraId="7FF76AD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C8928FA"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4F5C27A"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332C35A"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D7CFF15"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F52829F"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B69FE3A" w14:textId="77777777" w:rsidR="00C16D49" w:rsidRDefault="00035EA3">
            <w:pPr>
              <w:spacing w:before="20" w:after="20" w:line="240" w:lineRule="auto"/>
              <w:jc w:val="center"/>
            </w:pPr>
            <w:r>
              <w:rPr>
                <w:sz w:val="18"/>
              </w:rPr>
              <w:t>27.91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C4AE990" w14:textId="77777777" w:rsidR="00C16D49" w:rsidRDefault="00035EA3">
            <w:pPr>
              <w:spacing w:before="20" w:after="20" w:line="240" w:lineRule="auto"/>
              <w:jc w:val="center"/>
            </w:pPr>
            <w:r>
              <w:rPr>
                <w:sz w:val="18"/>
              </w:rPr>
              <w:t>1.33</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EF01C4" w14:textId="77777777" w:rsidR="00C16D49" w:rsidRDefault="00035EA3">
            <w:pPr>
              <w:spacing w:before="20" w:after="20" w:line="240" w:lineRule="auto"/>
              <w:jc w:val="center"/>
            </w:pPr>
            <w:r>
              <w:rPr>
                <w:sz w:val="18"/>
              </w:rPr>
              <w:t>2.37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C23AED7" w14:textId="77777777" w:rsidR="00C16D49" w:rsidRDefault="00035EA3">
            <w:pPr>
              <w:spacing w:before="20" w:after="20" w:line="240" w:lineRule="auto"/>
              <w:jc w:val="center"/>
            </w:pPr>
            <w:r>
              <w:rPr>
                <w:sz w:val="18"/>
              </w:rPr>
              <w:t>0.91</w:t>
            </w:r>
          </w:p>
        </w:tc>
      </w:tr>
      <w:tr w:rsidR="00C16D49" w14:paraId="325D769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CB6465"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D754E1"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DFFB94"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C32D51"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AE5106"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67096E" w14:textId="77777777" w:rsidR="00C16D49" w:rsidRDefault="00035EA3">
            <w:pPr>
              <w:spacing w:before="20" w:after="20" w:line="240" w:lineRule="auto"/>
              <w:jc w:val="center"/>
            </w:pPr>
            <w:r>
              <w:rPr>
                <w:sz w:val="18"/>
              </w:rPr>
              <w:t>52.70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E187EC" w14:textId="77777777" w:rsidR="00C16D49" w:rsidRDefault="00035EA3">
            <w:pPr>
              <w:spacing w:before="20" w:after="20" w:line="240" w:lineRule="auto"/>
              <w:jc w:val="center"/>
            </w:pPr>
            <w:r>
              <w:rPr>
                <w:sz w:val="18"/>
              </w:rPr>
              <w:t>11.72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281CBB" w14:textId="77777777" w:rsidR="00C16D49" w:rsidRDefault="00035EA3">
            <w:pPr>
              <w:spacing w:before="20" w:after="20" w:line="240" w:lineRule="auto"/>
              <w:jc w:val="center"/>
            </w:pPr>
            <w:r>
              <w:rPr>
                <w:sz w:val="18"/>
              </w:rPr>
              <w:t>19.72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E33463" w14:textId="77777777" w:rsidR="00C16D49" w:rsidRDefault="00035EA3">
            <w:pPr>
              <w:spacing w:before="20" w:after="20" w:line="240" w:lineRule="auto"/>
              <w:jc w:val="center"/>
            </w:pPr>
            <w:r>
              <w:rPr>
                <w:sz w:val="18"/>
              </w:rPr>
              <w:t>0.88</w:t>
            </w:r>
          </w:p>
        </w:tc>
      </w:tr>
      <w:tr w:rsidR="00C16D49" w14:paraId="2467DBE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69B09F2"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4D95E42"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201DF8B"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CE9C1F7"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EC32534"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F771B21" w14:textId="77777777" w:rsidR="00C16D49" w:rsidRDefault="00035EA3">
            <w:pPr>
              <w:spacing w:before="20" w:after="20" w:line="240" w:lineRule="auto"/>
              <w:jc w:val="center"/>
            </w:pPr>
            <w:r>
              <w:rPr>
                <w:sz w:val="18"/>
              </w:rPr>
              <w:t>99.51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7586F4B" w14:textId="77777777" w:rsidR="00C16D49" w:rsidRDefault="00035EA3">
            <w:pPr>
              <w:spacing w:before="20" w:after="20" w:line="240" w:lineRule="auto"/>
              <w:jc w:val="center"/>
            </w:pPr>
            <w:r>
              <w:rPr>
                <w:sz w:val="18"/>
              </w:rPr>
              <w:t>0.07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6B273D3"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7124EDA" w14:textId="77777777" w:rsidR="00C16D49" w:rsidRDefault="00035EA3">
            <w:pPr>
              <w:spacing w:before="20" w:after="20" w:line="240" w:lineRule="auto"/>
              <w:jc w:val="center"/>
            </w:pPr>
            <w:r>
              <w:rPr>
                <w:sz w:val="18"/>
              </w:rPr>
              <w:t>0.69</w:t>
            </w:r>
          </w:p>
        </w:tc>
      </w:tr>
      <w:tr w:rsidR="00C16D49" w14:paraId="32E5D89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6D3864"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1922A0"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524D35"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68D87A"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457B36"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94BDFA" w14:textId="77777777" w:rsidR="00C16D49" w:rsidRDefault="00035EA3">
            <w:pPr>
              <w:spacing w:before="20" w:after="20" w:line="240" w:lineRule="auto"/>
              <w:jc w:val="center"/>
            </w:pPr>
            <w:r>
              <w:rPr>
                <w:sz w:val="18"/>
              </w:rPr>
              <w:t>99.95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490738"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A6E2A8"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5235C6" w14:textId="77777777" w:rsidR="00C16D49" w:rsidRDefault="00035EA3">
            <w:pPr>
              <w:spacing w:before="20" w:after="20" w:line="240" w:lineRule="auto"/>
              <w:jc w:val="center"/>
            </w:pPr>
            <w:r>
              <w:rPr>
                <w:sz w:val="18"/>
              </w:rPr>
              <w:t>0.71</w:t>
            </w:r>
          </w:p>
        </w:tc>
      </w:tr>
      <w:tr w:rsidR="00C16D49" w14:paraId="3784A8A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6B36689"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B716067"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78BFF98"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0D9628F"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EA6B07D"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BCD6927" w14:textId="77777777" w:rsidR="00C16D49" w:rsidRDefault="00035EA3">
            <w:pPr>
              <w:spacing w:before="20" w:after="20" w:line="240" w:lineRule="auto"/>
              <w:jc w:val="center"/>
            </w:pPr>
            <w:r>
              <w:rPr>
                <w:sz w:val="18"/>
              </w:rPr>
              <w:t>100.00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247D5EC"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8E68B50"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F7B47F6" w14:textId="77777777" w:rsidR="00C16D49" w:rsidRDefault="00035EA3">
            <w:pPr>
              <w:spacing w:before="20" w:after="20" w:line="240" w:lineRule="auto"/>
              <w:jc w:val="center"/>
            </w:pPr>
            <w:r>
              <w:rPr>
                <w:sz w:val="18"/>
              </w:rPr>
              <w:t>0.97</w:t>
            </w:r>
          </w:p>
        </w:tc>
      </w:tr>
      <w:tr w:rsidR="00C16D49" w14:paraId="4011B79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469A94"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A51B65"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18E6CE"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5B4300"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2652DA"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457F10" w14:textId="77777777" w:rsidR="00C16D49" w:rsidRDefault="00035EA3">
            <w:pPr>
              <w:spacing w:before="20" w:after="20" w:line="240" w:lineRule="auto"/>
              <w:jc w:val="center"/>
            </w:pPr>
            <w:r>
              <w:rPr>
                <w:sz w:val="18"/>
              </w:rPr>
              <w:t>53.63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286B0B" w14:textId="77777777" w:rsidR="00C16D49" w:rsidRDefault="00035EA3">
            <w:pPr>
              <w:spacing w:before="20" w:after="20" w:line="240" w:lineRule="auto"/>
              <w:jc w:val="center"/>
            </w:pPr>
            <w:r>
              <w:rPr>
                <w:sz w:val="18"/>
              </w:rPr>
              <w:t>23.10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9F63DB" w14:textId="77777777" w:rsidR="00C16D49" w:rsidRDefault="00035EA3">
            <w:pPr>
              <w:spacing w:before="20" w:after="20" w:line="240" w:lineRule="auto"/>
              <w:jc w:val="center"/>
            </w:pPr>
            <w:r>
              <w:rPr>
                <w:sz w:val="18"/>
              </w:rPr>
              <w:t>31.26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C6A0C0" w14:textId="77777777" w:rsidR="00C16D49" w:rsidRDefault="00035EA3">
            <w:pPr>
              <w:spacing w:before="20" w:after="20" w:line="240" w:lineRule="auto"/>
              <w:jc w:val="center"/>
            </w:pPr>
            <w:r>
              <w:rPr>
                <w:sz w:val="18"/>
              </w:rPr>
              <w:t>0.79</w:t>
            </w:r>
          </w:p>
        </w:tc>
      </w:tr>
      <w:tr w:rsidR="00C16D49" w14:paraId="65EF3FB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2BC435F"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B713323"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0C36BDC"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40D8C7D"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6D35D22"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5A8A8A5" w14:textId="77777777" w:rsidR="00C16D49" w:rsidRDefault="00035EA3">
            <w:pPr>
              <w:spacing w:before="20" w:after="20" w:line="240" w:lineRule="auto"/>
              <w:jc w:val="center"/>
            </w:pPr>
            <w:r>
              <w:rPr>
                <w:sz w:val="18"/>
              </w:rPr>
              <w:t>66.97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25AA87B" w14:textId="77777777" w:rsidR="00C16D49" w:rsidRDefault="00035EA3">
            <w:pPr>
              <w:spacing w:before="20" w:after="20" w:line="240" w:lineRule="auto"/>
              <w:jc w:val="center"/>
            </w:pPr>
            <w:r>
              <w:rPr>
                <w:sz w:val="18"/>
              </w:rPr>
              <w:t>33.72</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AFE5385" w14:textId="77777777" w:rsidR="00C16D49" w:rsidRDefault="00035EA3">
            <w:pPr>
              <w:spacing w:before="20" w:after="20" w:line="240" w:lineRule="auto"/>
              <w:jc w:val="center"/>
            </w:pPr>
            <w:r>
              <w:rPr>
                <w:sz w:val="18"/>
              </w:rPr>
              <w:t>48.83</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9D6F12E" w14:textId="77777777" w:rsidR="00C16D49" w:rsidRDefault="00035EA3">
            <w:pPr>
              <w:spacing w:before="20" w:after="20" w:line="240" w:lineRule="auto"/>
              <w:jc w:val="center"/>
            </w:pPr>
            <w:r>
              <w:rPr>
                <w:sz w:val="18"/>
              </w:rPr>
              <w:t>0.94</w:t>
            </w:r>
          </w:p>
        </w:tc>
      </w:tr>
      <w:tr w:rsidR="00C16D49" w14:paraId="48D37FE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6C0654" w14:textId="77777777" w:rsidR="00C16D49" w:rsidRDefault="00035EA3">
            <w:pPr>
              <w:spacing w:before="20" w:after="20" w:line="240" w:lineRule="auto"/>
            </w:pPr>
            <w:r>
              <w:rPr>
                <w:sz w:val="18"/>
              </w:rPr>
              <w:t>2018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3B9CDC"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FD5D52"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F1CB82"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192752"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06609D" w14:textId="77777777" w:rsidR="00C16D49" w:rsidRDefault="00035EA3">
            <w:pPr>
              <w:spacing w:before="20" w:after="20" w:line="240" w:lineRule="auto"/>
              <w:jc w:val="center"/>
            </w:pPr>
            <w:r>
              <w:rPr>
                <w:sz w:val="18"/>
              </w:rPr>
              <w:t>98.36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B52933" w14:textId="77777777" w:rsidR="00C16D49" w:rsidRDefault="00035EA3">
            <w:pPr>
              <w:spacing w:before="20" w:after="20" w:line="240" w:lineRule="auto"/>
              <w:jc w:val="center"/>
            </w:pPr>
            <w:r>
              <w:rPr>
                <w:sz w:val="18"/>
              </w:rPr>
              <w:t>71.20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FA4BEA" w14:textId="77777777" w:rsidR="00C16D49" w:rsidRDefault="00035EA3">
            <w:pPr>
              <w:spacing w:before="20" w:after="20" w:line="240" w:lineRule="auto"/>
              <w:jc w:val="center"/>
            </w:pPr>
            <w:r>
              <w:rPr>
                <w:sz w:val="18"/>
              </w:rPr>
              <w:t>78.35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3F274D" w14:textId="77777777" w:rsidR="00C16D49" w:rsidRDefault="00035EA3">
            <w:pPr>
              <w:spacing w:before="20" w:after="20" w:line="240" w:lineRule="auto"/>
              <w:jc w:val="center"/>
            </w:pPr>
            <w:r>
              <w:rPr>
                <w:sz w:val="18"/>
              </w:rPr>
              <w:t>0.69</w:t>
            </w:r>
          </w:p>
        </w:tc>
      </w:tr>
      <w:tr w:rsidR="00C16D49" w14:paraId="23C0677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4DE8CF8"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8D2EDF2"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EFF2D76"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E7FEBD2"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C86BD1E"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811FBF7" w14:textId="77777777" w:rsidR="00C16D49" w:rsidRDefault="00035EA3">
            <w:pPr>
              <w:spacing w:before="20" w:after="20" w:line="240" w:lineRule="auto"/>
              <w:jc w:val="center"/>
            </w:pPr>
            <w:r>
              <w:rPr>
                <w:sz w:val="18"/>
              </w:rPr>
              <w:t>14.67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4FC2B4A" w14:textId="77777777" w:rsidR="00C16D49" w:rsidRDefault="00035EA3">
            <w:pPr>
              <w:spacing w:before="20" w:after="20" w:line="240" w:lineRule="auto"/>
              <w:jc w:val="center"/>
            </w:pPr>
            <w:r>
              <w:rPr>
                <w:sz w:val="18"/>
              </w:rPr>
              <w:t>7.98</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91599C3" w14:textId="77777777" w:rsidR="00C16D49" w:rsidRDefault="00035EA3">
            <w:pPr>
              <w:spacing w:before="20" w:after="20" w:line="240" w:lineRule="auto"/>
              <w:jc w:val="center"/>
            </w:pPr>
            <w:r>
              <w:rPr>
                <w:sz w:val="18"/>
              </w:rPr>
              <w:t>7.34</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CB8AC8D" w14:textId="77777777" w:rsidR="00C16D49" w:rsidRDefault="00035EA3">
            <w:pPr>
              <w:spacing w:before="20" w:after="20" w:line="240" w:lineRule="auto"/>
              <w:jc w:val="center"/>
            </w:pPr>
            <w:r>
              <w:rPr>
                <w:sz w:val="18"/>
              </w:rPr>
              <w:t>0.91</w:t>
            </w:r>
          </w:p>
        </w:tc>
      </w:tr>
      <w:tr w:rsidR="00C16D49" w14:paraId="02AC4F5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4E8D63"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92CF2F"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22E4BD"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ADF602"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C39246"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CF88AF" w14:textId="77777777" w:rsidR="00C16D49" w:rsidRDefault="00035EA3">
            <w:pPr>
              <w:spacing w:before="20" w:after="20" w:line="240" w:lineRule="auto"/>
              <w:jc w:val="center"/>
            </w:pPr>
            <w:r>
              <w:rPr>
                <w:sz w:val="18"/>
              </w:rPr>
              <w:t>25.34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BB61CA" w14:textId="77777777" w:rsidR="00C16D49" w:rsidRDefault="00035EA3">
            <w:pPr>
              <w:spacing w:before="20" w:after="20" w:line="240" w:lineRule="auto"/>
              <w:jc w:val="center"/>
            </w:pPr>
            <w:r>
              <w:rPr>
                <w:sz w:val="18"/>
              </w:rPr>
              <w:t>21.42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A34F68" w14:textId="77777777" w:rsidR="00C16D49" w:rsidRDefault="00035EA3">
            <w:pPr>
              <w:spacing w:before="20" w:after="20" w:line="240" w:lineRule="auto"/>
              <w:jc w:val="center"/>
            </w:pPr>
            <w:r>
              <w:rPr>
                <w:sz w:val="18"/>
              </w:rPr>
              <w:t>17.13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2A3E7F" w14:textId="77777777" w:rsidR="00C16D49" w:rsidRDefault="00035EA3">
            <w:pPr>
              <w:spacing w:before="20" w:after="20" w:line="240" w:lineRule="auto"/>
              <w:jc w:val="center"/>
            </w:pPr>
            <w:r>
              <w:rPr>
                <w:sz w:val="18"/>
              </w:rPr>
              <w:t>0.96</w:t>
            </w:r>
          </w:p>
        </w:tc>
      </w:tr>
      <w:tr w:rsidR="00C16D49" w14:paraId="2774BB0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76BFE0B" w14:textId="77777777" w:rsidR="00C16D49" w:rsidRDefault="00035EA3">
            <w:pPr>
              <w:spacing w:before="20" w:after="20" w:line="240" w:lineRule="auto"/>
            </w:pPr>
            <w:r>
              <w:rPr>
                <w:sz w:val="18"/>
              </w:rPr>
              <w:lastRenderedPageBreak/>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4FDAC22"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2C197C7"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7E877D9"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C4A8F68"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36C5EDF" w14:textId="77777777" w:rsidR="00C16D49" w:rsidRDefault="00035EA3">
            <w:pPr>
              <w:spacing w:before="20" w:after="20" w:line="240" w:lineRule="auto"/>
              <w:jc w:val="center"/>
            </w:pPr>
            <w:r>
              <w:rPr>
                <w:sz w:val="18"/>
              </w:rPr>
              <w:t>48.86</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F8085E6" w14:textId="77777777" w:rsidR="00C16D49" w:rsidRDefault="00035EA3">
            <w:pPr>
              <w:spacing w:before="20" w:after="20" w:line="240" w:lineRule="auto"/>
              <w:jc w:val="center"/>
            </w:pPr>
            <w:r>
              <w:rPr>
                <w:sz w:val="18"/>
              </w:rPr>
              <w:t>45.94</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09DB02F" w14:textId="77777777" w:rsidR="00C16D49" w:rsidRDefault="00035EA3">
            <w:pPr>
              <w:spacing w:before="20" w:after="20" w:line="240" w:lineRule="auto"/>
              <w:jc w:val="center"/>
            </w:pPr>
            <w:r>
              <w:rPr>
                <w:sz w:val="18"/>
              </w:rPr>
              <w:t>54.93</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C7CB692" w14:textId="77777777" w:rsidR="00C16D49" w:rsidRDefault="00035EA3">
            <w:pPr>
              <w:spacing w:before="20" w:after="20" w:line="240" w:lineRule="auto"/>
              <w:jc w:val="center"/>
            </w:pPr>
            <w:r>
              <w:rPr>
                <w:sz w:val="18"/>
              </w:rPr>
              <w:t>0.85</w:t>
            </w:r>
          </w:p>
        </w:tc>
      </w:tr>
      <w:tr w:rsidR="00C16D49" w14:paraId="2034518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38F4E2"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17520D"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B38F4C"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8D1088"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BFF48B"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1548BF" w14:textId="77777777" w:rsidR="00C16D49" w:rsidRDefault="00035EA3">
            <w:pPr>
              <w:spacing w:before="20" w:after="20" w:line="240" w:lineRule="auto"/>
              <w:jc w:val="center"/>
            </w:pPr>
            <w:r>
              <w:rPr>
                <w:sz w:val="18"/>
              </w:rPr>
              <w:t>97.94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948F77"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50BE65" w14:textId="77777777" w:rsidR="00C16D49" w:rsidRDefault="00035EA3">
            <w:pPr>
              <w:spacing w:before="20" w:after="20" w:line="240" w:lineRule="auto"/>
              <w:jc w:val="center"/>
            </w:pPr>
            <w:r>
              <w:rPr>
                <w:sz w:val="18"/>
              </w:rPr>
              <w:t>12.49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A4ED67" w14:textId="77777777" w:rsidR="00C16D49" w:rsidRDefault="00035EA3">
            <w:pPr>
              <w:spacing w:before="20" w:after="20" w:line="240" w:lineRule="auto"/>
              <w:jc w:val="center"/>
            </w:pPr>
            <w:r>
              <w:rPr>
                <w:sz w:val="18"/>
              </w:rPr>
              <w:t>0.82</w:t>
            </w:r>
          </w:p>
        </w:tc>
      </w:tr>
      <w:tr w:rsidR="00C16D49" w14:paraId="2AD9B58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2294C7E"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5682F13"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8E2D9AD"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1C5794B"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FCB1BF9"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DFCDE3F" w14:textId="77777777" w:rsidR="00C16D49" w:rsidRDefault="00035EA3">
            <w:pPr>
              <w:spacing w:before="20" w:after="20" w:line="240" w:lineRule="auto"/>
              <w:jc w:val="center"/>
            </w:pPr>
            <w:r>
              <w:rPr>
                <w:sz w:val="18"/>
              </w:rPr>
              <w:t>99.87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8E6F8F7"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FEA1304" w14:textId="77777777" w:rsidR="00C16D49" w:rsidRDefault="00035EA3">
            <w:pPr>
              <w:spacing w:before="20" w:after="20" w:line="240" w:lineRule="auto"/>
              <w:jc w:val="center"/>
            </w:pPr>
            <w:r>
              <w:rPr>
                <w:sz w:val="18"/>
              </w:rPr>
              <w:t>8.38</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1E860E2" w14:textId="77777777" w:rsidR="00C16D49" w:rsidRDefault="00035EA3">
            <w:pPr>
              <w:spacing w:before="20" w:after="20" w:line="240" w:lineRule="auto"/>
              <w:jc w:val="center"/>
            </w:pPr>
            <w:r>
              <w:rPr>
                <w:sz w:val="18"/>
              </w:rPr>
              <w:t>0.51</w:t>
            </w:r>
          </w:p>
        </w:tc>
      </w:tr>
      <w:tr w:rsidR="00C16D49" w14:paraId="1B497AA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163723"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4E28E8"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843B66"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E7A034"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F9D72B"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C02BDF" w14:textId="77777777" w:rsidR="00C16D49" w:rsidRDefault="00035EA3">
            <w:pPr>
              <w:spacing w:before="20" w:after="20" w:line="240" w:lineRule="auto"/>
              <w:jc w:val="center"/>
            </w:pPr>
            <w:r>
              <w:rPr>
                <w:sz w:val="18"/>
              </w:rPr>
              <w:t>100.00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5FB3AC"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7CB288" w14:textId="77777777" w:rsidR="00C16D49" w:rsidRDefault="00035EA3">
            <w:pPr>
              <w:spacing w:before="20" w:after="20" w:line="240" w:lineRule="auto"/>
              <w:jc w:val="center"/>
            </w:pPr>
            <w:r>
              <w:rPr>
                <w:sz w:val="18"/>
              </w:rPr>
              <w:t>4.74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D9A987" w14:textId="77777777" w:rsidR="00C16D49" w:rsidRDefault="00035EA3">
            <w:pPr>
              <w:spacing w:before="20" w:after="20" w:line="240" w:lineRule="auto"/>
              <w:jc w:val="center"/>
            </w:pPr>
            <w:r>
              <w:rPr>
                <w:sz w:val="18"/>
              </w:rPr>
              <w:t>0.69</w:t>
            </w:r>
          </w:p>
        </w:tc>
      </w:tr>
      <w:tr w:rsidR="00C16D49" w14:paraId="2F067D5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CF26EF1"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B970871"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C2B9850"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F7F16EC"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99F17C1"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75F0D8D" w14:textId="77777777" w:rsidR="00C16D49" w:rsidRDefault="00035EA3">
            <w:pPr>
              <w:spacing w:before="20" w:after="20" w:line="240" w:lineRule="auto"/>
              <w:jc w:val="center"/>
            </w:pPr>
            <w:r>
              <w:rPr>
                <w:sz w:val="18"/>
              </w:rPr>
              <w:t>31.51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49783CE" w14:textId="77777777" w:rsidR="00C16D49" w:rsidRDefault="00035EA3">
            <w:pPr>
              <w:spacing w:before="20" w:after="20" w:line="240" w:lineRule="auto"/>
              <w:jc w:val="center"/>
            </w:pPr>
            <w:r>
              <w:rPr>
                <w:sz w:val="18"/>
              </w:rPr>
              <w:t>22.26</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3A86EC6" w14:textId="77777777" w:rsidR="00C16D49" w:rsidRDefault="00035EA3">
            <w:pPr>
              <w:spacing w:before="20" w:after="20" w:line="240" w:lineRule="auto"/>
              <w:jc w:val="center"/>
            </w:pPr>
            <w:r>
              <w:rPr>
                <w:sz w:val="18"/>
              </w:rPr>
              <w:t>24.20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FAE5BDA" w14:textId="77777777" w:rsidR="00C16D49" w:rsidRDefault="00035EA3">
            <w:pPr>
              <w:spacing w:before="20" w:after="20" w:line="240" w:lineRule="auto"/>
              <w:jc w:val="center"/>
            </w:pPr>
            <w:r>
              <w:rPr>
                <w:sz w:val="18"/>
              </w:rPr>
              <w:t>1.29</w:t>
            </w:r>
          </w:p>
        </w:tc>
      </w:tr>
      <w:tr w:rsidR="00C16D49" w14:paraId="5D774D5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02F621"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A91812"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0D3A56"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83E03E"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3E6CAF"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DC5E54" w14:textId="77777777" w:rsidR="00C16D49" w:rsidRDefault="00035EA3">
            <w:pPr>
              <w:spacing w:before="20" w:after="20" w:line="240" w:lineRule="auto"/>
              <w:jc w:val="center"/>
            </w:pPr>
            <w:r>
              <w:rPr>
                <w:sz w:val="18"/>
              </w:rPr>
              <w:t>41.49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1B6D98" w14:textId="77777777" w:rsidR="00C16D49" w:rsidRDefault="00035EA3">
            <w:pPr>
              <w:spacing w:before="20" w:after="20" w:line="240" w:lineRule="auto"/>
              <w:jc w:val="center"/>
            </w:pPr>
            <w:r>
              <w:rPr>
                <w:sz w:val="18"/>
              </w:rPr>
              <w:t>33.89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483916" w14:textId="77777777" w:rsidR="00C16D49" w:rsidRDefault="00035EA3">
            <w:pPr>
              <w:spacing w:before="20" w:after="20" w:line="240" w:lineRule="auto"/>
              <w:jc w:val="center"/>
            </w:pPr>
            <w:r>
              <w:rPr>
                <w:sz w:val="18"/>
              </w:rPr>
              <w:t>39.01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C2DBCE" w14:textId="77777777" w:rsidR="00C16D49" w:rsidRDefault="00035EA3">
            <w:pPr>
              <w:spacing w:before="20" w:after="20" w:line="240" w:lineRule="auto"/>
              <w:jc w:val="center"/>
            </w:pPr>
            <w:r>
              <w:rPr>
                <w:sz w:val="18"/>
              </w:rPr>
              <w:t>0.87</w:t>
            </w:r>
          </w:p>
        </w:tc>
      </w:tr>
      <w:tr w:rsidR="00C16D49" w14:paraId="488F546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4DFFFB1"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060FC65" w14:textId="77777777" w:rsidR="00C16D49" w:rsidRDefault="00035EA3">
            <w:pPr>
              <w:spacing w:before="20" w:after="20" w:line="240" w:lineRule="auto"/>
              <w:jc w:val="center"/>
            </w:pPr>
            <w:r>
              <w:rPr>
                <w:sz w:val="18"/>
              </w:rPr>
              <w:t>17</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3BF9965"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86C5DFA"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05E390E"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9BFA3E1" w14:textId="77777777" w:rsidR="00C16D49" w:rsidRDefault="00035EA3">
            <w:pPr>
              <w:spacing w:before="20" w:after="20" w:line="240" w:lineRule="auto"/>
              <w:jc w:val="center"/>
            </w:pPr>
            <w:r>
              <w:rPr>
                <w:sz w:val="18"/>
              </w:rPr>
              <w:t>59.39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7FEC7C1" w14:textId="77777777" w:rsidR="00C16D49" w:rsidRDefault="00035EA3">
            <w:pPr>
              <w:spacing w:before="20" w:after="20" w:line="240" w:lineRule="auto"/>
              <w:jc w:val="center"/>
            </w:pPr>
            <w:r>
              <w:rPr>
                <w:sz w:val="18"/>
              </w:rPr>
              <w:t>48.85</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44208DB" w14:textId="77777777" w:rsidR="00C16D49" w:rsidRDefault="00035EA3">
            <w:pPr>
              <w:spacing w:before="20" w:after="20" w:line="240" w:lineRule="auto"/>
              <w:jc w:val="center"/>
            </w:pPr>
            <w:r>
              <w:rPr>
                <w:sz w:val="18"/>
              </w:rPr>
              <w:t>62.79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45AC048" w14:textId="77777777" w:rsidR="00C16D49" w:rsidRDefault="00035EA3">
            <w:pPr>
              <w:spacing w:before="20" w:after="20" w:line="240" w:lineRule="auto"/>
              <w:jc w:val="center"/>
            </w:pPr>
            <w:r>
              <w:rPr>
                <w:sz w:val="18"/>
              </w:rPr>
              <w:t>0.61</w:t>
            </w:r>
          </w:p>
        </w:tc>
      </w:tr>
      <w:tr w:rsidR="00C16D49" w14:paraId="52744D0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A61A35"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4849D5"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453D67"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518E22"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C66F9D"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B4BBE4" w14:textId="77777777" w:rsidR="00C16D49" w:rsidRDefault="00035EA3">
            <w:pPr>
              <w:spacing w:before="20" w:after="20" w:line="240" w:lineRule="auto"/>
              <w:jc w:val="center"/>
            </w:pPr>
            <w:r>
              <w:rPr>
                <w:sz w:val="18"/>
              </w:rPr>
              <w:t>15.51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98FC35" w14:textId="77777777" w:rsidR="00C16D49" w:rsidRDefault="00035EA3">
            <w:pPr>
              <w:spacing w:before="20" w:after="20" w:line="240" w:lineRule="auto"/>
              <w:jc w:val="center"/>
            </w:pPr>
            <w:r>
              <w:rPr>
                <w:sz w:val="18"/>
              </w:rPr>
              <w:t>8.14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106A0C" w14:textId="77777777" w:rsidR="00C16D49" w:rsidRDefault="00035EA3">
            <w:pPr>
              <w:spacing w:before="20" w:after="20" w:line="240" w:lineRule="auto"/>
              <w:jc w:val="center"/>
            </w:pPr>
            <w:r>
              <w:rPr>
                <w:sz w:val="18"/>
              </w:rPr>
              <w:t>6.20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C144AC" w14:textId="77777777" w:rsidR="00C16D49" w:rsidRDefault="00035EA3">
            <w:pPr>
              <w:spacing w:before="20" w:after="20" w:line="240" w:lineRule="auto"/>
              <w:jc w:val="center"/>
            </w:pPr>
            <w:r>
              <w:rPr>
                <w:sz w:val="18"/>
              </w:rPr>
              <w:t>0.68</w:t>
            </w:r>
          </w:p>
        </w:tc>
      </w:tr>
      <w:tr w:rsidR="00C16D49" w14:paraId="3704761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2BCF25E"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5AAE9A6"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8D2558D"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828F0AB"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5A5A013"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DFAA51D" w14:textId="77777777" w:rsidR="00C16D49" w:rsidRDefault="00035EA3">
            <w:pPr>
              <w:spacing w:before="20" w:after="20" w:line="240" w:lineRule="auto"/>
              <w:jc w:val="center"/>
            </w:pPr>
            <w:r>
              <w:rPr>
                <w:sz w:val="18"/>
              </w:rPr>
              <w:t>23.14</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39D0374" w14:textId="77777777" w:rsidR="00C16D49" w:rsidRDefault="00035EA3">
            <w:pPr>
              <w:spacing w:before="20" w:after="20" w:line="240" w:lineRule="auto"/>
              <w:jc w:val="center"/>
            </w:pPr>
            <w:r>
              <w:rPr>
                <w:sz w:val="18"/>
              </w:rPr>
              <w:t>16.27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99A62A4" w14:textId="77777777" w:rsidR="00C16D49" w:rsidRDefault="00035EA3">
            <w:pPr>
              <w:spacing w:before="20" w:after="20" w:line="240" w:lineRule="auto"/>
              <w:jc w:val="center"/>
            </w:pPr>
            <w:r>
              <w:rPr>
                <w:sz w:val="18"/>
              </w:rPr>
              <w:t>13.86</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2C6FDD3" w14:textId="77777777" w:rsidR="00C16D49" w:rsidRDefault="00035EA3">
            <w:pPr>
              <w:spacing w:before="20" w:after="20" w:line="240" w:lineRule="auto"/>
              <w:jc w:val="center"/>
            </w:pPr>
            <w:r>
              <w:rPr>
                <w:sz w:val="18"/>
              </w:rPr>
              <w:t>0.82</w:t>
            </w:r>
          </w:p>
        </w:tc>
      </w:tr>
      <w:tr w:rsidR="00C16D49" w14:paraId="22073E5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336CE2"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E4DEBC"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41BAD3"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A8F31E"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837DCC"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7DC1EB" w14:textId="77777777" w:rsidR="00C16D49" w:rsidRDefault="00035EA3">
            <w:pPr>
              <w:spacing w:before="20" w:after="20" w:line="240" w:lineRule="auto"/>
              <w:jc w:val="center"/>
            </w:pPr>
            <w:r>
              <w:rPr>
                <w:sz w:val="18"/>
              </w:rPr>
              <w:t>48.01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8520CC" w14:textId="77777777" w:rsidR="00C16D49" w:rsidRDefault="00035EA3">
            <w:pPr>
              <w:spacing w:before="20" w:after="20" w:line="240" w:lineRule="auto"/>
              <w:jc w:val="center"/>
            </w:pPr>
            <w:r>
              <w:rPr>
                <w:sz w:val="18"/>
              </w:rPr>
              <w:t>54.08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481671" w14:textId="77777777" w:rsidR="00C16D49" w:rsidRDefault="00035EA3">
            <w:pPr>
              <w:spacing w:before="20" w:after="20" w:line="240" w:lineRule="auto"/>
              <w:jc w:val="center"/>
            </w:pPr>
            <w:r>
              <w:rPr>
                <w:sz w:val="18"/>
              </w:rPr>
              <w:t>50.81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91A8D8" w14:textId="77777777" w:rsidR="00C16D49" w:rsidRDefault="00035EA3">
            <w:pPr>
              <w:spacing w:before="20" w:after="20" w:line="240" w:lineRule="auto"/>
              <w:jc w:val="center"/>
            </w:pPr>
            <w:r>
              <w:rPr>
                <w:sz w:val="18"/>
              </w:rPr>
              <w:t>1.41</w:t>
            </w:r>
          </w:p>
        </w:tc>
      </w:tr>
      <w:tr w:rsidR="00C16D49" w14:paraId="60589E1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AF02BBD"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ACA9CBF"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9EC0FE0"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029B89A"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B9BB694"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FB7FBF2" w14:textId="77777777" w:rsidR="00C16D49" w:rsidRDefault="00035EA3">
            <w:pPr>
              <w:spacing w:before="20" w:after="20" w:line="240" w:lineRule="auto"/>
              <w:jc w:val="center"/>
            </w:pPr>
            <w:r>
              <w:rPr>
                <w:sz w:val="18"/>
              </w:rPr>
              <w:t>99.42</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04944E4"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5E4875D" w14:textId="77777777" w:rsidR="00C16D49" w:rsidRDefault="00035EA3">
            <w:pPr>
              <w:spacing w:before="20" w:after="20" w:line="240" w:lineRule="auto"/>
              <w:jc w:val="center"/>
            </w:pPr>
            <w:r>
              <w:rPr>
                <w:sz w:val="18"/>
              </w:rPr>
              <w:t>1.10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B29DEE5" w14:textId="77777777" w:rsidR="00C16D49" w:rsidRDefault="00035EA3">
            <w:pPr>
              <w:spacing w:before="20" w:after="20" w:line="240" w:lineRule="auto"/>
              <w:jc w:val="center"/>
            </w:pPr>
            <w:r>
              <w:rPr>
                <w:sz w:val="18"/>
              </w:rPr>
              <w:t>0.83</w:t>
            </w:r>
          </w:p>
        </w:tc>
      </w:tr>
      <w:tr w:rsidR="00C16D49" w14:paraId="56B9793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B54985"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D24E81"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1A86E1"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B51B50"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E5A109"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5FA000" w14:textId="77777777" w:rsidR="00C16D49" w:rsidRDefault="00035EA3">
            <w:pPr>
              <w:spacing w:before="20" w:after="20" w:line="240" w:lineRule="auto"/>
              <w:jc w:val="center"/>
            </w:pPr>
            <w:r>
              <w:rPr>
                <w:sz w:val="18"/>
              </w:rPr>
              <w:t>100.00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89EFA7"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BB905E" w14:textId="77777777" w:rsidR="00C16D49" w:rsidRDefault="00035EA3">
            <w:pPr>
              <w:spacing w:before="20" w:after="20" w:line="240" w:lineRule="auto"/>
              <w:jc w:val="center"/>
            </w:pPr>
            <w:r>
              <w:rPr>
                <w:sz w:val="18"/>
              </w:rPr>
              <w:t>2.01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9E308E" w14:textId="77777777" w:rsidR="00C16D49" w:rsidRDefault="00035EA3">
            <w:pPr>
              <w:spacing w:before="20" w:after="20" w:line="240" w:lineRule="auto"/>
              <w:jc w:val="center"/>
            </w:pPr>
            <w:r>
              <w:rPr>
                <w:sz w:val="18"/>
              </w:rPr>
              <w:t>0.72</w:t>
            </w:r>
          </w:p>
        </w:tc>
      </w:tr>
      <w:tr w:rsidR="00C16D49" w14:paraId="395AAE7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46C5E0B"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C6099C5"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F8093C"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872793"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A061802"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6D3C3E3" w14:textId="77777777" w:rsidR="00C16D49" w:rsidRDefault="00035EA3">
            <w:pPr>
              <w:spacing w:before="20" w:after="20" w:line="240" w:lineRule="auto"/>
              <w:jc w:val="center"/>
            </w:pPr>
            <w:r>
              <w:rPr>
                <w:sz w:val="18"/>
              </w:rPr>
              <w:t>100.00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50EE063"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6C318CC" w14:textId="77777777" w:rsidR="00C16D49" w:rsidRDefault="00035EA3">
            <w:pPr>
              <w:spacing w:before="20" w:after="20" w:line="240" w:lineRule="auto"/>
              <w:jc w:val="center"/>
            </w:pPr>
            <w:r>
              <w:rPr>
                <w:sz w:val="18"/>
              </w:rPr>
              <w:t>0.03</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59B13FD" w14:textId="77777777" w:rsidR="00C16D49" w:rsidRDefault="00035EA3">
            <w:pPr>
              <w:spacing w:before="20" w:after="20" w:line="240" w:lineRule="auto"/>
              <w:jc w:val="center"/>
            </w:pPr>
            <w:r>
              <w:rPr>
                <w:sz w:val="18"/>
              </w:rPr>
              <w:t>2.27</w:t>
            </w:r>
          </w:p>
        </w:tc>
      </w:tr>
      <w:tr w:rsidR="00C16D49" w14:paraId="43A6752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E512F4"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150C27"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803B7D"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77060B"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2FD9D1"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C410A7" w14:textId="77777777" w:rsidR="00C16D49" w:rsidRDefault="00035EA3">
            <w:pPr>
              <w:spacing w:before="20" w:after="20" w:line="240" w:lineRule="auto"/>
              <w:jc w:val="center"/>
            </w:pPr>
            <w:r>
              <w:rPr>
                <w:sz w:val="18"/>
              </w:rPr>
              <w:t>33.92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BF9588" w14:textId="77777777" w:rsidR="00C16D49" w:rsidRDefault="00035EA3">
            <w:pPr>
              <w:spacing w:before="20" w:after="20" w:line="240" w:lineRule="auto"/>
              <w:jc w:val="center"/>
            </w:pPr>
            <w:r>
              <w:rPr>
                <w:sz w:val="18"/>
              </w:rPr>
              <w:t>31.90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D86B75" w14:textId="77777777" w:rsidR="00C16D49" w:rsidRDefault="00035EA3">
            <w:pPr>
              <w:spacing w:before="20" w:after="20" w:line="240" w:lineRule="auto"/>
              <w:jc w:val="center"/>
            </w:pPr>
            <w:r>
              <w:rPr>
                <w:sz w:val="18"/>
              </w:rPr>
              <w:t>29.19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9F344E" w14:textId="77777777" w:rsidR="00C16D49" w:rsidRDefault="00035EA3">
            <w:pPr>
              <w:spacing w:before="20" w:after="20" w:line="240" w:lineRule="auto"/>
              <w:jc w:val="center"/>
            </w:pPr>
            <w:r>
              <w:rPr>
                <w:sz w:val="18"/>
              </w:rPr>
              <w:t>0.63</w:t>
            </w:r>
          </w:p>
        </w:tc>
      </w:tr>
      <w:tr w:rsidR="00C16D49" w14:paraId="64EF480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3E8D9FE"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6FFBF09"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C50AD56"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E1699D4"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4182ED5"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EC992E5" w14:textId="77777777" w:rsidR="00C16D49" w:rsidRDefault="00035EA3">
            <w:pPr>
              <w:spacing w:before="20" w:after="20" w:line="240" w:lineRule="auto"/>
              <w:jc w:val="center"/>
            </w:pPr>
            <w:r>
              <w:rPr>
                <w:sz w:val="18"/>
              </w:rPr>
              <w:t>44.26</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153C26" w14:textId="77777777" w:rsidR="00C16D49" w:rsidRDefault="00035EA3">
            <w:pPr>
              <w:spacing w:before="20" w:after="20" w:line="240" w:lineRule="auto"/>
              <w:jc w:val="center"/>
            </w:pPr>
            <w:r>
              <w:rPr>
                <w:sz w:val="18"/>
              </w:rPr>
              <w:t>47.04</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7B1594C" w14:textId="77777777" w:rsidR="00C16D49" w:rsidRDefault="00035EA3">
            <w:pPr>
              <w:spacing w:before="20" w:after="20" w:line="240" w:lineRule="auto"/>
              <w:jc w:val="center"/>
            </w:pPr>
            <w:r>
              <w:rPr>
                <w:sz w:val="18"/>
              </w:rPr>
              <w:t>46.41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9BB63C5" w14:textId="77777777" w:rsidR="00C16D49" w:rsidRDefault="00035EA3">
            <w:pPr>
              <w:spacing w:before="20" w:after="20" w:line="240" w:lineRule="auto"/>
              <w:jc w:val="center"/>
            </w:pPr>
            <w:r>
              <w:rPr>
                <w:sz w:val="18"/>
              </w:rPr>
              <w:t>0.75</w:t>
            </w:r>
          </w:p>
        </w:tc>
      </w:tr>
      <w:tr w:rsidR="00C16D49" w14:paraId="310FB25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AABE49"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52C187" w14:textId="77777777" w:rsidR="00C16D49" w:rsidRDefault="00035EA3">
            <w:pPr>
              <w:spacing w:before="20" w:after="20" w:line="240" w:lineRule="auto"/>
              <w:jc w:val="center"/>
            </w:pPr>
            <w:r>
              <w:rPr>
                <w:sz w:val="18"/>
              </w:rPr>
              <w:t>29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D704B3"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DC2AC2"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61253F"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DEDABE" w14:textId="77777777" w:rsidR="00C16D49" w:rsidRDefault="00035EA3">
            <w:pPr>
              <w:spacing w:before="20" w:after="20" w:line="240" w:lineRule="auto"/>
              <w:jc w:val="center"/>
            </w:pPr>
            <w:r>
              <w:rPr>
                <w:sz w:val="18"/>
              </w:rPr>
              <w:t>57.84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7AAAB4" w14:textId="77777777" w:rsidR="00C16D49" w:rsidRDefault="00035EA3">
            <w:pPr>
              <w:spacing w:before="20" w:after="20" w:line="240" w:lineRule="auto"/>
              <w:jc w:val="center"/>
            </w:pPr>
            <w:r>
              <w:rPr>
                <w:sz w:val="18"/>
              </w:rPr>
              <w:t>48.86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F382A6" w14:textId="77777777" w:rsidR="00C16D49" w:rsidRDefault="00035EA3">
            <w:pPr>
              <w:spacing w:before="20" w:after="20" w:line="240" w:lineRule="auto"/>
              <w:jc w:val="center"/>
            </w:pPr>
            <w:r>
              <w:rPr>
                <w:sz w:val="18"/>
              </w:rPr>
              <w:t>63.67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E7EA2D" w14:textId="77777777" w:rsidR="00C16D49" w:rsidRDefault="00035EA3">
            <w:pPr>
              <w:spacing w:before="20" w:after="20" w:line="240" w:lineRule="auto"/>
              <w:jc w:val="center"/>
            </w:pPr>
            <w:r>
              <w:rPr>
                <w:sz w:val="18"/>
              </w:rPr>
              <w:t>0.71</w:t>
            </w:r>
          </w:p>
        </w:tc>
      </w:tr>
      <w:tr w:rsidR="00C16D49" w14:paraId="3EE14F6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2388B77"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E4B3D5C"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77D9FD3"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96964B4"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B491B64"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EACA88A" w14:textId="77777777" w:rsidR="00C16D49" w:rsidRDefault="00035EA3">
            <w:pPr>
              <w:spacing w:before="20" w:after="20" w:line="240" w:lineRule="auto"/>
              <w:jc w:val="center"/>
            </w:pPr>
            <w:r>
              <w:rPr>
                <w:sz w:val="18"/>
              </w:rPr>
              <w:t>11.02</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0CA8E79" w14:textId="77777777" w:rsidR="00C16D49" w:rsidRDefault="00035EA3">
            <w:pPr>
              <w:spacing w:before="20" w:after="20" w:line="240" w:lineRule="auto"/>
              <w:jc w:val="center"/>
            </w:pPr>
            <w:r>
              <w:rPr>
                <w:sz w:val="18"/>
              </w:rPr>
              <w:t>4.79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5C897B8" w14:textId="77777777" w:rsidR="00C16D49" w:rsidRDefault="00035EA3">
            <w:pPr>
              <w:spacing w:before="20" w:after="20" w:line="240" w:lineRule="auto"/>
              <w:jc w:val="center"/>
            </w:pPr>
            <w:r>
              <w:rPr>
                <w:sz w:val="18"/>
              </w:rPr>
              <w:t>3.57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B712690" w14:textId="77777777" w:rsidR="00C16D49" w:rsidRDefault="00035EA3">
            <w:pPr>
              <w:spacing w:before="20" w:after="20" w:line="240" w:lineRule="auto"/>
              <w:jc w:val="center"/>
            </w:pPr>
            <w:r>
              <w:rPr>
                <w:sz w:val="18"/>
              </w:rPr>
              <w:t>0.82</w:t>
            </w:r>
          </w:p>
        </w:tc>
      </w:tr>
      <w:tr w:rsidR="00C16D49" w14:paraId="6FBF7DF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B0349A"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DEE065"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536479"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42515E"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387410"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C97FD3" w14:textId="77777777" w:rsidR="00C16D49" w:rsidRDefault="00035EA3">
            <w:pPr>
              <w:spacing w:before="20" w:after="20" w:line="240" w:lineRule="auto"/>
              <w:jc w:val="center"/>
            </w:pPr>
            <w:r>
              <w:rPr>
                <w:sz w:val="18"/>
              </w:rPr>
              <w:t>29.03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399ECA" w14:textId="77777777" w:rsidR="00C16D49" w:rsidRDefault="00035EA3">
            <w:pPr>
              <w:spacing w:before="20" w:after="20" w:line="240" w:lineRule="auto"/>
              <w:jc w:val="center"/>
            </w:pPr>
            <w:r>
              <w:rPr>
                <w:sz w:val="18"/>
              </w:rPr>
              <w:t>27.39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8D7CC2" w14:textId="77777777" w:rsidR="00C16D49" w:rsidRDefault="00035EA3">
            <w:pPr>
              <w:spacing w:before="20" w:after="20" w:line="240" w:lineRule="auto"/>
              <w:jc w:val="center"/>
            </w:pPr>
            <w:r>
              <w:rPr>
                <w:sz w:val="18"/>
              </w:rPr>
              <w:t>26.28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F7DBFD" w14:textId="77777777" w:rsidR="00C16D49" w:rsidRDefault="00035EA3">
            <w:pPr>
              <w:spacing w:before="20" w:after="20" w:line="240" w:lineRule="auto"/>
              <w:jc w:val="center"/>
            </w:pPr>
            <w:r>
              <w:rPr>
                <w:sz w:val="18"/>
              </w:rPr>
              <w:t>0.75</w:t>
            </w:r>
          </w:p>
        </w:tc>
      </w:tr>
      <w:tr w:rsidR="00C16D49" w14:paraId="4F78644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050F6CE"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D18F09C"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0D37E38" w14:textId="77777777" w:rsidR="00C16D49" w:rsidRDefault="00035EA3">
            <w:pPr>
              <w:spacing w:before="20" w:after="20" w:line="240" w:lineRule="auto"/>
              <w:jc w:val="center"/>
            </w:pPr>
            <w:r>
              <w:rPr>
                <w:sz w:val="18"/>
              </w:rPr>
              <w:t>C</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C9DF33F"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289ADFA"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6E40D7C" w14:textId="77777777" w:rsidR="00C16D49" w:rsidRDefault="00035EA3">
            <w:pPr>
              <w:spacing w:before="20" w:after="20" w:line="240" w:lineRule="auto"/>
              <w:jc w:val="center"/>
            </w:pPr>
            <w:r>
              <w:rPr>
                <w:sz w:val="18"/>
              </w:rPr>
              <w:t>44.70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5E63AB2" w14:textId="77777777" w:rsidR="00C16D49" w:rsidRDefault="00035EA3">
            <w:pPr>
              <w:spacing w:before="20" w:after="20" w:line="240" w:lineRule="auto"/>
              <w:jc w:val="center"/>
            </w:pPr>
            <w:r>
              <w:rPr>
                <w:sz w:val="18"/>
              </w:rPr>
              <w:t>43.58</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C6697C2" w14:textId="77777777" w:rsidR="00C16D49" w:rsidRDefault="00035EA3">
            <w:pPr>
              <w:spacing w:before="20" w:after="20" w:line="240" w:lineRule="auto"/>
              <w:jc w:val="center"/>
            </w:pPr>
            <w:r>
              <w:rPr>
                <w:sz w:val="18"/>
              </w:rPr>
              <w:t>53.33</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D89FD4" w14:textId="77777777" w:rsidR="00C16D49" w:rsidRDefault="00035EA3">
            <w:pPr>
              <w:spacing w:before="20" w:after="20" w:line="240" w:lineRule="auto"/>
              <w:jc w:val="center"/>
            </w:pPr>
            <w:r>
              <w:rPr>
                <w:sz w:val="18"/>
              </w:rPr>
              <w:t>1.12</w:t>
            </w:r>
          </w:p>
        </w:tc>
      </w:tr>
      <w:tr w:rsidR="00C16D49" w14:paraId="015283E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AADC17"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CA4D53"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05435E"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F63B4C"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4DBDC3"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758BB9" w14:textId="77777777" w:rsidR="00C16D49" w:rsidRDefault="00035EA3">
            <w:pPr>
              <w:spacing w:before="20" w:after="20" w:line="240" w:lineRule="auto"/>
              <w:jc w:val="center"/>
            </w:pPr>
            <w:r>
              <w:rPr>
                <w:sz w:val="18"/>
              </w:rPr>
              <w:t>99.29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7E26A7"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9DBB8B" w14:textId="77777777" w:rsidR="00C16D49" w:rsidRDefault="00035EA3">
            <w:pPr>
              <w:spacing w:before="20" w:after="20" w:line="240" w:lineRule="auto"/>
              <w:jc w:val="center"/>
            </w:pPr>
            <w:r>
              <w:rPr>
                <w:sz w:val="18"/>
              </w:rPr>
              <w:t>11.72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30AC65" w14:textId="77777777" w:rsidR="00C16D49" w:rsidRDefault="00035EA3">
            <w:pPr>
              <w:spacing w:before="20" w:after="20" w:line="240" w:lineRule="auto"/>
              <w:jc w:val="center"/>
            </w:pPr>
            <w:r>
              <w:rPr>
                <w:sz w:val="18"/>
              </w:rPr>
              <w:t>0.74</w:t>
            </w:r>
          </w:p>
        </w:tc>
      </w:tr>
      <w:tr w:rsidR="00C16D49" w14:paraId="03932E0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59BB76B"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1D87709"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85B808A"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695F1A07"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0766DF7"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A655407" w14:textId="77777777" w:rsidR="00C16D49" w:rsidRDefault="00035EA3">
            <w:pPr>
              <w:spacing w:before="20" w:after="20" w:line="240" w:lineRule="auto"/>
              <w:jc w:val="center"/>
            </w:pPr>
            <w:r>
              <w:rPr>
                <w:sz w:val="18"/>
              </w:rPr>
              <w:t>99.41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C556C54" w14:textId="77777777" w:rsidR="00C16D49" w:rsidRDefault="00035EA3">
            <w:pPr>
              <w:spacing w:before="20" w:after="20" w:line="240" w:lineRule="auto"/>
              <w:jc w:val="center"/>
            </w:pPr>
            <w:r>
              <w:rPr>
                <w:sz w:val="18"/>
              </w:rPr>
              <w:t>0.01</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429CB5F" w14:textId="77777777" w:rsidR="00C16D49" w:rsidRDefault="00035EA3">
            <w:pPr>
              <w:spacing w:before="20" w:after="20" w:line="240" w:lineRule="auto"/>
              <w:jc w:val="center"/>
            </w:pPr>
            <w:r>
              <w:rPr>
                <w:sz w:val="18"/>
              </w:rPr>
              <w:t>6.68</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26BFB45" w14:textId="77777777" w:rsidR="00C16D49" w:rsidRDefault="00035EA3">
            <w:pPr>
              <w:spacing w:before="20" w:after="20" w:line="240" w:lineRule="auto"/>
              <w:jc w:val="center"/>
            </w:pPr>
            <w:r>
              <w:rPr>
                <w:sz w:val="18"/>
              </w:rPr>
              <w:t>0.76</w:t>
            </w:r>
          </w:p>
        </w:tc>
      </w:tr>
      <w:tr w:rsidR="00C16D49" w14:paraId="3523188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58AF16"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41BDD8"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1CD05F" w14:textId="77777777" w:rsidR="00C16D49" w:rsidRDefault="00035EA3">
            <w:pPr>
              <w:spacing w:before="20" w:after="20" w:line="240" w:lineRule="auto"/>
              <w:jc w:val="center"/>
            </w:pPr>
            <w:r>
              <w:rPr>
                <w:sz w:val="18"/>
              </w:rPr>
              <w:t>X</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72C298"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A04B9D"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818C64" w14:textId="77777777" w:rsidR="00C16D49" w:rsidRDefault="00035EA3">
            <w:pPr>
              <w:spacing w:before="20" w:after="20" w:line="240" w:lineRule="auto"/>
              <w:jc w:val="center"/>
            </w:pPr>
            <w:r>
              <w:rPr>
                <w:sz w:val="18"/>
              </w:rPr>
              <w:t>99.68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F3C7AB" w14:textId="77777777" w:rsidR="00C16D49" w:rsidRDefault="00035EA3">
            <w:pPr>
              <w:spacing w:before="20" w:after="20" w:line="240" w:lineRule="auto"/>
              <w:jc w:val="center"/>
            </w:pPr>
            <w:r>
              <w:rPr>
                <w:sz w:val="18"/>
              </w:rPr>
              <w:t>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3FE82D" w14:textId="77777777" w:rsidR="00C16D49" w:rsidRDefault="00035EA3">
            <w:pPr>
              <w:spacing w:before="20" w:after="20" w:line="240" w:lineRule="auto"/>
              <w:jc w:val="center"/>
            </w:pPr>
            <w:r>
              <w:rPr>
                <w:sz w:val="18"/>
              </w:rPr>
              <w:t>2.87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BAE654" w14:textId="77777777" w:rsidR="00C16D49" w:rsidRDefault="00035EA3">
            <w:pPr>
              <w:spacing w:before="20" w:after="20" w:line="240" w:lineRule="auto"/>
              <w:jc w:val="center"/>
            </w:pPr>
            <w:r>
              <w:rPr>
                <w:sz w:val="18"/>
              </w:rPr>
              <w:t>1.03</w:t>
            </w:r>
          </w:p>
        </w:tc>
      </w:tr>
      <w:tr w:rsidR="00C16D49" w14:paraId="6A0EF6B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E6FED99"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6FACD2A"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E9DA225"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0622FC6" w14:textId="77777777" w:rsidR="00C16D49" w:rsidRDefault="00035EA3">
            <w:pPr>
              <w:spacing w:before="20" w:after="20" w:line="240" w:lineRule="auto"/>
              <w:jc w:val="center"/>
            </w:pPr>
            <w:r>
              <w:rPr>
                <w:sz w:val="18"/>
              </w:rPr>
              <w:t>0.5</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71CF7999"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3F78C50A" w14:textId="77777777" w:rsidR="00C16D49" w:rsidRDefault="00035EA3">
            <w:pPr>
              <w:spacing w:before="20" w:after="20" w:line="240" w:lineRule="auto"/>
              <w:jc w:val="center"/>
            </w:pPr>
            <w:r>
              <w:rPr>
                <w:sz w:val="18"/>
              </w:rPr>
              <w:t>28.54</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72BDE30" w14:textId="77777777" w:rsidR="00C16D49" w:rsidRDefault="00035EA3">
            <w:pPr>
              <w:spacing w:before="20" w:after="20" w:line="240" w:lineRule="auto"/>
              <w:jc w:val="center"/>
            </w:pPr>
            <w:r>
              <w:rPr>
                <w:sz w:val="18"/>
              </w:rPr>
              <w:t>25.10</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8F78AD8" w14:textId="77777777" w:rsidR="00C16D49" w:rsidRDefault="00035EA3">
            <w:pPr>
              <w:spacing w:before="20" w:after="20" w:line="240" w:lineRule="auto"/>
              <w:jc w:val="center"/>
            </w:pPr>
            <w:r>
              <w:rPr>
                <w:sz w:val="18"/>
              </w:rPr>
              <w:t>22.67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B9624D0" w14:textId="77777777" w:rsidR="00C16D49" w:rsidRDefault="00035EA3">
            <w:pPr>
              <w:spacing w:before="20" w:after="20" w:line="240" w:lineRule="auto"/>
              <w:jc w:val="center"/>
            </w:pPr>
            <w:r>
              <w:rPr>
                <w:sz w:val="18"/>
              </w:rPr>
              <w:t>0.84</w:t>
            </w:r>
          </w:p>
        </w:tc>
      </w:tr>
      <w:tr w:rsidR="00C16D49" w14:paraId="54E90C7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1B71F7"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F0065E"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3124BC"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5AF8F1" w14:textId="77777777" w:rsidR="00C16D49" w:rsidRDefault="00035EA3">
            <w:pPr>
              <w:spacing w:before="20" w:after="20" w:line="240" w:lineRule="auto"/>
              <w:jc w:val="center"/>
            </w:pPr>
            <w:r>
              <w:rPr>
                <w:sz w:val="18"/>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0D1BAE" w14:textId="77777777" w:rsidR="00C16D49" w:rsidRDefault="00035EA3">
            <w:pPr>
              <w:spacing w:before="20" w:after="20" w:line="240" w:lineRule="auto"/>
              <w:jc w:val="center"/>
            </w:pPr>
            <w:r>
              <w:rPr>
                <w:sz w:val="18"/>
              </w:rPr>
              <w:t>No</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EBB740" w14:textId="77777777" w:rsidR="00C16D49" w:rsidRDefault="00035EA3">
            <w:pPr>
              <w:spacing w:before="20" w:after="20" w:line="240" w:lineRule="auto"/>
              <w:jc w:val="center"/>
            </w:pPr>
            <w:r>
              <w:rPr>
                <w:sz w:val="18"/>
              </w:rPr>
              <w:t>49.30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E218AC" w14:textId="77777777" w:rsidR="00C16D49" w:rsidRDefault="00035EA3">
            <w:pPr>
              <w:spacing w:before="20" w:after="20" w:line="240" w:lineRule="auto"/>
              <w:jc w:val="center"/>
            </w:pPr>
            <w:r>
              <w:rPr>
                <w:sz w:val="18"/>
              </w:rPr>
              <w:t>44.75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D9533B" w14:textId="77777777" w:rsidR="00C16D49" w:rsidRDefault="00035EA3">
            <w:pPr>
              <w:spacing w:before="20" w:after="20" w:line="240" w:lineRule="auto"/>
              <w:jc w:val="center"/>
            </w:pPr>
            <w:r>
              <w:rPr>
                <w:sz w:val="18"/>
              </w:rPr>
              <w:t>54.66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5AC29F" w14:textId="77777777" w:rsidR="00C16D49" w:rsidRDefault="00035EA3">
            <w:pPr>
              <w:spacing w:before="20" w:after="20" w:line="240" w:lineRule="auto"/>
              <w:jc w:val="center"/>
            </w:pPr>
            <w:r>
              <w:rPr>
                <w:sz w:val="18"/>
              </w:rPr>
              <w:t>0.78</w:t>
            </w:r>
          </w:p>
        </w:tc>
      </w:tr>
      <w:tr w:rsidR="00C16D49" w14:paraId="2BAFDAC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B907F70" w14:textId="77777777" w:rsidR="00C16D49" w:rsidRDefault="00035EA3">
            <w:pPr>
              <w:spacing w:before="20" w:after="20" w:line="240" w:lineRule="auto"/>
            </w:pPr>
            <w:r>
              <w:rPr>
                <w:sz w:val="18"/>
              </w:rPr>
              <w:t>2024</w:t>
            </w:r>
          </w:p>
        </w:tc>
        <w:tc>
          <w:tcPr>
            <w:tcW w:w="72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41759A5E" w14:textId="77777777" w:rsidR="00C16D49" w:rsidRDefault="00035EA3">
            <w:pPr>
              <w:spacing w:before="20" w:after="20" w:line="240" w:lineRule="auto"/>
              <w:jc w:val="center"/>
            </w:pPr>
            <w:r>
              <w:rPr>
                <w:sz w:val="18"/>
              </w:rPr>
              <w:t>43</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7AFE835" w14:textId="77777777" w:rsidR="00C16D49" w:rsidRDefault="00035EA3">
            <w:pPr>
              <w:spacing w:before="20" w:after="20" w:line="240" w:lineRule="auto"/>
              <w:jc w:val="center"/>
            </w:pPr>
            <w:r>
              <w:rPr>
                <w:sz w:val="18"/>
              </w:rPr>
              <w:t>S</w:t>
            </w:r>
          </w:p>
        </w:tc>
        <w:tc>
          <w:tcPr>
            <w:tcW w:w="792"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26C0DDA" w14:textId="77777777" w:rsidR="00C16D49" w:rsidRDefault="00035EA3">
            <w:pPr>
              <w:spacing w:before="20" w:after="20" w:line="240" w:lineRule="auto"/>
              <w:jc w:val="center"/>
            </w:pPr>
            <w:r>
              <w:rPr>
                <w:sz w:val="18"/>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565C1A71" w14:textId="77777777" w:rsidR="00C16D49" w:rsidRDefault="00035EA3">
            <w:pPr>
              <w:spacing w:before="20" w:after="20" w:line="240" w:lineRule="auto"/>
              <w:jc w:val="center"/>
            </w:pPr>
            <w:r>
              <w:rPr>
                <w:sz w:val="18"/>
              </w:rPr>
              <w:t>Yes</w:t>
            </w:r>
          </w:p>
        </w:tc>
        <w:tc>
          <w:tcPr>
            <w:tcW w:w="1080"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266F4E5F" w14:textId="77777777" w:rsidR="00C16D49" w:rsidRDefault="00035EA3">
            <w:pPr>
              <w:spacing w:before="20" w:after="20" w:line="240" w:lineRule="auto"/>
              <w:jc w:val="center"/>
            </w:pPr>
            <w:r>
              <w:rPr>
                <w:sz w:val="18"/>
              </w:rPr>
              <w:t>53.42</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171E6CE1" w14:textId="77777777" w:rsidR="00C16D49" w:rsidRDefault="00035EA3">
            <w:pPr>
              <w:spacing w:before="20" w:after="20" w:line="240" w:lineRule="auto"/>
              <w:jc w:val="center"/>
            </w:pPr>
            <w:r>
              <w:rPr>
                <w:sz w:val="18"/>
              </w:rPr>
              <w:t>47.27</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543A977" w14:textId="77777777" w:rsidR="00C16D49" w:rsidRDefault="00035EA3">
            <w:pPr>
              <w:spacing w:before="20" w:after="20" w:line="240" w:lineRule="auto"/>
              <w:jc w:val="center"/>
            </w:pPr>
            <w:r>
              <w:rPr>
                <w:sz w:val="18"/>
              </w:rPr>
              <w:t>52.79</w:t>
            </w:r>
          </w:p>
        </w:tc>
        <w:tc>
          <w:tcPr>
            <w:tcW w:w="1296" w:type="dxa"/>
            <w:tcBorders>
              <w:top w:val="single" w:sz="4" w:space="0" w:color="D9D9D9"/>
              <w:left w:val="single" w:sz="4" w:space="0" w:color="D9D9D9"/>
              <w:bottom w:val="single" w:sz="4" w:space="0" w:color="D9D9D9"/>
              <w:right w:val="single" w:sz="4" w:space="0" w:color="D9D9D9"/>
            </w:tcBorders>
            <w:shd w:val="clear" w:color="auto" w:fill="F6F7F9"/>
            <w:tcMar>
              <w:top w:w="75" w:type="dxa"/>
              <w:left w:w="75" w:type="dxa"/>
              <w:bottom w:w="75" w:type="dxa"/>
              <w:right w:w="75" w:type="dxa"/>
            </w:tcMar>
            <w:vAlign w:val="center"/>
          </w:tcPr>
          <w:p w14:paraId="0FC8F6C7" w14:textId="77777777" w:rsidR="00C16D49" w:rsidRDefault="00035EA3">
            <w:pPr>
              <w:spacing w:before="20" w:after="20" w:line="240" w:lineRule="auto"/>
              <w:jc w:val="center"/>
            </w:pPr>
            <w:r>
              <w:rPr>
                <w:sz w:val="18"/>
              </w:rPr>
              <w:t>1.16</w:t>
            </w:r>
          </w:p>
        </w:tc>
      </w:tr>
    </w:tbl>
    <w:p w14:paraId="1468DDC3" w14:textId="77777777" w:rsidR="00C16D49" w:rsidRDefault="00C16D49">
      <w:pPr>
        <w:spacing w:after="40"/>
      </w:pPr>
    </w:p>
    <w:p w14:paraId="161030AC" w14:textId="77777777" w:rsidR="00C16D49" w:rsidRDefault="00035EA3">
      <w:r>
        <w:t>Source audit, four parse-flag conditions, the original versus fresh comparisons, rank correlations and withdrawn preliminary adaptive implementation are recorded in the revision artifact. Corresponding-author designation, ORCID, target venue and course requirements for the earlier M5 question require author or teacher confirmation and are not invented in this manuscript.</w:t>
      </w:r>
    </w:p>
    <w:p w14:paraId="0627FE1F" w14:textId="77777777" w:rsidR="00AA7679" w:rsidRDefault="00325059">
      <w:r>
        <w:br w:type="page"/>
      </w:r>
    </w:p>
    <w:p w14:paraId="474C9140" w14:textId="77777777" w:rsidR="00AA7679" w:rsidRDefault="00325059">
      <w:pPr>
        <w:pStyle w:val="Heading1"/>
      </w:pPr>
      <w:r>
        <w:lastRenderedPageBreak/>
        <w:t>Appendix B. Deployment and demonstration verification</w:t>
      </w:r>
    </w:p>
    <w:p w14:paraId="5F6D219C" w14:textId="77777777" w:rsidR="00AA7679" w:rsidRDefault="00325059">
      <w:r>
        <w:t>This appendix records the system changes verified on 14 October 2026. The preceding research results, fixed LightGBM models and thresholds remain the basis of the scientific claims. Product verification below does not extend the attack-validity or detection-efficacy evidence.</w:t>
      </w:r>
    </w:p>
    <w:p w14:paraId="78AF43F2" w14:textId="77777777" w:rsidR="00AA7679" w:rsidRDefault="00325059">
      <w:pPr>
        <w:pStyle w:val="Heading2"/>
      </w:pPr>
      <w:r>
        <w:t>B.1. Demonstration workflow</w:t>
      </w:r>
    </w:p>
    <w:p w14:paraId="76CE98CA" w14:textId="77777777" w:rsidR="00AA7679" w:rsidRDefault="00325059">
      <w:r>
        <w:t>The Vietnamese interface provides Analysis, History and Research views. Analysis accepts a PE file or a labelled reference-vector demo. Research retains method, experiment and reduced/full selections as well as vector/raw-JSON inputs. The upload limit is consistently 50 MiB (52,428,800 bytes), displayed as 50 MB. PE inputs are parsed without execution.</w:t>
      </w:r>
    </w:p>
    <w:p w14:paraId="6EC88394" w14:textId="77777777" w:rsidR="00AA7679" w:rsidRDefault="00325059">
      <w:r>
        <w:t>The result displays two separate decisions: the main model classification and the selected method's trigger alert. The explanation compares the existing score with its fixed threshold and describes available component signals. Opening SHAP/view contributions or research details reuses the saved result; it does not invoke another prediction. No alert is not an assurance that a file is safe.</w:t>
      </w:r>
    </w:p>
    <w:p w14:paraId="1D6CAAE5" w14:textId="77777777" w:rsidR="00AA7679" w:rsidRDefault="00325059">
      <w:r>
        <w:rPr>
          <w:noProof/>
        </w:rPr>
        <w:drawing>
          <wp:inline distT="0" distB="0" distL="0" distR="0" wp14:anchorId="48029E85" wp14:editId="2788374C">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jpg"/>
                    <pic:cNvPicPr/>
                  </pic:nvPicPr>
                  <pic:blipFill>
                    <a:blip r:embed="rId13"/>
                    <a:stretch>
                      <a:fillRect/>
                    </a:stretch>
                  </pic:blipFill>
                  <pic:spPr>
                    <a:xfrm>
                      <a:off x="0" y="0"/>
                      <a:ext cx="5943600" cy="3343275"/>
                    </a:xfrm>
                    <a:prstGeom prst="rect">
                      <a:avLst/>
                    </a:prstGeom>
                  </pic:spPr>
                </pic:pic>
              </a:graphicData>
            </a:graphic>
          </wp:inline>
        </w:drawing>
      </w:r>
    </w:p>
    <w:p w14:paraId="6CE4DCD8" w14:textId="77777777" w:rsidR="00AA7679" w:rsidRDefault="00325059">
      <w:pPr>
        <w:pStyle w:val="Caption"/>
      </w:pPr>
      <w:r>
        <w:t>Figure B1. Actual browser view of the revised result interface, using a reviewed benign fixture; model outputs are predictions rather than ground-truth labels.</w:t>
      </w:r>
    </w:p>
    <w:p w14:paraId="22F93984" w14:textId="77777777" w:rsidR="00AA7679" w:rsidRDefault="00325059">
      <w:r>
        <w:t>For this benign fixture, the selected V3 model predicts malware. This is a false-positive classification in the fixture check, not evidence of malware or a successful detector attack. The screenshot establishes the operational workflow only.</w:t>
      </w:r>
    </w:p>
    <w:p w14:paraId="4E2037EC" w14:textId="77777777" w:rsidR="00AA7679" w:rsidRDefault="00325059">
      <w:r>
        <w:br w:type="page"/>
      </w:r>
    </w:p>
    <w:p w14:paraId="450E30B3" w14:textId="77777777" w:rsidR="00AA7679" w:rsidRDefault="00325059">
      <w:pPr>
        <w:pStyle w:val="Heading2"/>
      </w:pPr>
      <w:r>
        <w:lastRenderedPageBreak/>
        <w:t>B.2. Verification and timing boundaries</w:t>
      </w:r>
    </w:p>
    <w:tbl>
      <w:tblPr>
        <w:tblStyle w:val="TableGrid"/>
        <w:tblW w:w="0" w:type="auto"/>
        <w:tblLook w:val="04A0" w:firstRow="1" w:lastRow="0" w:firstColumn="1" w:lastColumn="0" w:noHBand="0" w:noVBand="1"/>
      </w:tblPr>
      <w:tblGrid>
        <w:gridCol w:w="4819"/>
        <w:gridCol w:w="4819"/>
      </w:tblGrid>
      <w:tr w:rsidR="00AA7679" w14:paraId="07AC3B68" w14:textId="77777777">
        <w:trPr>
          <w:cantSplit/>
          <w:tblHeader/>
        </w:trPr>
        <w:tc>
          <w:tcPr>
            <w:tcW w:w="4819" w:type="dxa"/>
          </w:tcPr>
          <w:p w14:paraId="4C6F264F" w14:textId="77777777" w:rsidR="00AA7679" w:rsidRDefault="00325059">
            <w:r>
              <w:t>Check</w:t>
            </w:r>
          </w:p>
        </w:tc>
        <w:tc>
          <w:tcPr>
            <w:tcW w:w="4819" w:type="dxa"/>
          </w:tcPr>
          <w:p w14:paraId="5F1D7206" w14:textId="77777777" w:rsidR="00AA7679" w:rsidRDefault="00325059">
            <w:r>
              <w:t>Observed outcome</w:t>
            </w:r>
          </w:p>
        </w:tc>
      </w:tr>
      <w:tr w:rsidR="00AA7679" w14:paraId="58A5A4D0" w14:textId="77777777">
        <w:trPr>
          <w:cantSplit/>
        </w:trPr>
        <w:tc>
          <w:tcPr>
            <w:tcW w:w="4819" w:type="dxa"/>
          </w:tcPr>
          <w:p w14:paraId="756FB57B" w14:textId="77777777" w:rsidR="00AA7679" w:rsidRDefault="00325059">
            <w:r>
              <w:t>Automated regression tests</w:t>
            </w:r>
          </w:p>
        </w:tc>
        <w:tc>
          <w:tcPr>
            <w:tcW w:w="4819" w:type="dxa"/>
          </w:tcPr>
          <w:p w14:paraId="5992326F" w14:textId="77777777" w:rsidR="00AA7679" w:rsidRDefault="00325059">
            <w:r>
              <w:t>66 passed; the recorded run includes PE/schema, result-reuse and service checks.</w:t>
            </w:r>
          </w:p>
        </w:tc>
      </w:tr>
      <w:tr w:rsidR="00AA7679" w14:paraId="2C7AA6C6" w14:textId="77777777">
        <w:trPr>
          <w:cantSplit/>
        </w:trPr>
        <w:tc>
          <w:tcPr>
            <w:tcW w:w="4819" w:type="dxa"/>
          </w:tcPr>
          <w:p w14:paraId="65B0AD41" w14:textId="77777777" w:rsidR="00AA7679" w:rsidRDefault="00325059">
            <w:r>
              <w:t>PE → API → history</w:t>
            </w:r>
          </w:p>
        </w:tc>
        <w:tc>
          <w:tcPr>
            <w:tcW w:w="4819" w:type="dxa"/>
          </w:tcPr>
          <w:p w14:paraId="45F393D2" w14:textId="77777777" w:rsidR="00AA7679" w:rsidRDefault="00325059">
            <w:r>
              <w:t>4 dataset/variant cases passed, including metadata, score equality and retry compatibility.</w:t>
            </w:r>
          </w:p>
        </w:tc>
      </w:tr>
      <w:tr w:rsidR="00AA7679" w14:paraId="0F5EDF92" w14:textId="77777777">
        <w:trPr>
          <w:cantSplit/>
        </w:trPr>
        <w:tc>
          <w:tcPr>
            <w:tcW w:w="4819" w:type="dxa"/>
          </w:tcPr>
          <w:p w14:paraId="785CB858" w14:textId="77777777" w:rsidR="00AA7679" w:rsidRDefault="00325059">
            <w:r>
              <w:t>Interface runtime</w:t>
            </w:r>
          </w:p>
        </w:tc>
        <w:tc>
          <w:tcPr>
            <w:tcW w:w="4819" w:type="dxa"/>
          </w:tcPr>
          <w:p w14:paraId="1818ED93" w14:textId="77777777" w:rsidR="00AA7679" w:rsidRDefault="00325059">
            <w:r>
              <w:t>Four demo cases on Windows and four in Linux Docker on the same physical computer.</w:t>
            </w:r>
          </w:p>
        </w:tc>
      </w:tr>
      <w:tr w:rsidR="00AA7679" w14:paraId="698306A0" w14:textId="77777777">
        <w:trPr>
          <w:cantSplit/>
        </w:trPr>
        <w:tc>
          <w:tcPr>
            <w:tcW w:w="4819" w:type="dxa"/>
          </w:tcPr>
          <w:p w14:paraId="45B39C3C" w14:textId="77777777" w:rsidR="00AA7679" w:rsidRDefault="00325059">
            <w:r>
              <w:t>Above the old upload limit</w:t>
            </w:r>
          </w:p>
        </w:tc>
        <w:tc>
          <w:tcPr>
            <w:tcW w:w="4819" w:type="dxa"/>
          </w:tcPr>
          <w:p w14:paraId="167D8C7B" w14:textId="77777777" w:rsidR="00AA7679" w:rsidRDefault="00325059">
            <w:r>
              <w:t>A 21 MiB padded, reviewed PE fixture was parsed successfully by V3. Exact 50 MiB and over-limit checks validate the size guard; a 50 MiB binary integration run is not claimed.</w:t>
            </w:r>
          </w:p>
        </w:tc>
      </w:tr>
      <w:tr w:rsidR="00AA7679" w14:paraId="18C6A151" w14:textId="77777777">
        <w:trPr>
          <w:cantSplit/>
        </w:trPr>
        <w:tc>
          <w:tcPr>
            <w:tcW w:w="4819" w:type="dxa"/>
          </w:tcPr>
          <w:p w14:paraId="62A20DF3" w14:textId="77777777" w:rsidR="00AA7679" w:rsidRDefault="00325059">
            <w:r>
              <w:t>Scientific artifact preservation</w:t>
            </w:r>
          </w:p>
        </w:tc>
        <w:tc>
          <w:tcPr>
            <w:tcW w:w="4819" w:type="dxa"/>
          </w:tcPr>
          <w:p w14:paraId="7DFE1DB5" w14:textId="77777777" w:rsidR="00AA7679" w:rsidRDefault="00325059">
            <w:r>
              <w:t>708 frozen primary files retain the original SHA-256 hashes. All 44 before/after smoke input results match exactly.</w:t>
            </w:r>
          </w:p>
        </w:tc>
      </w:tr>
    </w:tbl>
    <w:p w14:paraId="17275DF2" w14:textId="77777777" w:rsidR="00AA7679" w:rsidRDefault="00325059">
      <w:pPr>
        <w:pStyle w:val="Caption"/>
      </w:pPr>
      <w:r>
        <w:t>Table B1. System acceptance checks. Runtime tests are not a second-machine deployment test. V3 fixture parsing does not establish parity with original dataset binaries or preserve malware functionality under a real binary attack.</w:t>
      </w:r>
    </w:p>
    <w:tbl>
      <w:tblPr>
        <w:tblStyle w:val="TableGrid"/>
        <w:tblW w:w="0" w:type="auto"/>
        <w:tblLook w:val="04A0" w:firstRow="1" w:lastRow="0" w:firstColumn="1" w:lastColumn="0" w:noHBand="0" w:noVBand="1"/>
      </w:tblPr>
      <w:tblGrid>
        <w:gridCol w:w="3213"/>
        <w:gridCol w:w="3213"/>
        <w:gridCol w:w="3213"/>
      </w:tblGrid>
      <w:tr w:rsidR="00AA7679" w14:paraId="6AC27ABB" w14:textId="77777777">
        <w:trPr>
          <w:cantSplit/>
          <w:tblHeader/>
        </w:trPr>
        <w:tc>
          <w:tcPr>
            <w:tcW w:w="3213" w:type="dxa"/>
          </w:tcPr>
          <w:p w14:paraId="5C4BC542" w14:textId="77777777" w:rsidR="00AA7679" w:rsidRDefault="00325059">
            <w:r>
              <w:t>Smoke configuration</w:t>
            </w:r>
          </w:p>
        </w:tc>
        <w:tc>
          <w:tcPr>
            <w:tcW w:w="3213" w:type="dxa"/>
          </w:tcPr>
          <w:p w14:paraId="61DB6598" w14:textId="77777777" w:rsidR="00AA7679" w:rsidRDefault="00325059">
            <w:r>
              <w:t>Before (ms)</w:t>
            </w:r>
          </w:p>
        </w:tc>
        <w:tc>
          <w:tcPr>
            <w:tcW w:w="3213" w:type="dxa"/>
          </w:tcPr>
          <w:p w14:paraId="38D55249" w14:textId="77777777" w:rsidR="00AA7679" w:rsidRDefault="00325059">
            <w:r>
              <w:t>After (ms)</w:t>
            </w:r>
          </w:p>
        </w:tc>
      </w:tr>
      <w:tr w:rsidR="00AA7679" w14:paraId="1180B9C4" w14:textId="77777777">
        <w:trPr>
          <w:cantSplit/>
        </w:trPr>
        <w:tc>
          <w:tcPr>
            <w:tcW w:w="3213" w:type="dxa"/>
          </w:tcPr>
          <w:p w14:paraId="41EB4B53" w14:textId="77777777" w:rsidR="00AA7679" w:rsidRDefault="00325059">
            <w:r>
              <w:t>EMBER2018 / reduced</w:t>
            </w:r>
          </w:p>
        </w:tc>
        <w:tc>
          <w:tcPr>
            <w:tcW w:w="3213" w:type="dxa"/>
          </w:tcPr>
          <w:p w14:paraId="7AB57E80" w14:textId="77777777" w:rsidR="00AA7679" w:rsidRDefault="00325059">
            <w:r>
              <w:t>21.19</w:t>
            </w:r>
          </w:p>
        </w:tc>
        <w:tc>
          <w:tcPr>
            <w:tcW w:w="3213" w:type="dxa"/>
          </w:tcPr>
          <w:p w14:paraId="1FC2DC0E" w14:textId="77777777" w:rsidR="00AA7679" w:rsidRDefault="00325059">
            <w:r>
              <w:t>20.46</w:t>
            </w:r>
          </w:p>
        </w:tc>
      </w:tr>
      <w:tr w:rsidR="00AA7679" w14:paraId="78BA6229" w14:textId="77777777">
        <w:trPr>
          <w:cantSplit/>
        </w:trPr>
        <w:tc>
          <w:tcPr>
            <w:tcW w:w="3213" w:type="dxa"/>
          </w:tcPr>
          <w:p w14:paraId="12633BEB" w14:textId="77777777" w:rsidR="00AA7679" w:rsidRDefault="00325059">
            <w:r>
              <w:t>EMBER2018 / full</w:t>
            </w:r>
          </w:p>
        </w:tc>
        <w:tc>
          <w:tcPr>
            <w:tcW w:w="3213" w:type="dxa"/>
          </w:tcPr>
          <w:p w14:paraId="03FE6431" w14:textId="77777777" w:rsidR="00AA7679" w:rsidRDefault="00325059">
            <w:r>
              <w:t>22.57</w:t>
            </w:r>
          </w:p>
        </w:tc>
        <w:tc>
          <w:tcPr>
            <w:tcW w:w="3213" w:type="dxa"/>
          </w:tcPr>
          <w:p w14:paraId="515659A8" w14:textId="77777777" w:rsidR="00AA7679" w:rsidRDefault="00325059">
            <w:r>
              <w:t>20.82</w:t>
            </w:r>
          </w:p>
        </w:tc>
      </w:tr>
      <w:tr w:rsidR="00AA7679" w14:paraId="08238789" w14:textId="77777777">
        <w:trPr>
          <w:cantSplit/>
        </w:trPr>
        <w:tc>
          <w:tcPr>
            <w:tcW w:w="3213" w:type="dxa"/>
          </w:tcPr>
          <w:p w14:paraId="2154C0D3" w14:textId="77777777" w:rsidR="00AA7679" w:rsidRDefault="00325059">
            <w:r>
              <w:t>EMBER2024 / reduced</w:t>
            </w:r>
          </w:p>
        </w:tc>
        <w:tc>
          <w:tcPr>
            <w:tcW w:w="3213" w:type="dxa"/>
          </w:tcPr>
          <w:p w14:paraId="4B7610EE" w14:textId="77777777" w:rsidR="00AA7679" w:rsidRDefault="00325059">
            <w:r>
              <w:t>19.51</w:t>
            </w:r>
          </w:p>
        </w:tc>
        <w:tc>
          <w:tcPr>
            <w:tcW w:w="3213" w:type="dxa"/>
          </w:tcPr>
          <w:p w14:paraId="0B744FBC" w14:textId="77777777" w:rsidR="00AA7679" w:rsidRDefault="00325059">
            <w:r>
              <w:t>19.64</w:t>
            </w:r>
          </w:p>
        </w:tc>
      </w:tr>
      <w:tr w:rsidR="00AA7679" w14:paraId="7EEE9AFE" w14:textId="77777777">
        <w:trPr>
          <w:cantSplit/>
        </w:trPr>
        <w:tc>
          <w:tcPr>
            <w:tcW w:w="3213" w:type="dxa"/>
          </w:tcPr>
          <w:p w14:paraId="56135B00" w14:textId="77777777" w:rsidR="00AA7679" w:rsidRDefault="00325059">
            <w:r>
              <w:t>EMBER2024 / full</w:t>
            </w:r>
          </w:p>
        </w:tc>
        <w:tc>
          <w:tcPr>
            <w:tcW w:w="3213" w:type="dxa"/>
          </w:tcPr>
          <w:p w14:paraId="3F96ECBC" w14:textId="77777777" w:rsidR="00AA7679" w:rsidRDefault="00325059">
            <w:r>
              <w:t>19.28</w:t>
            </w:r>
          </w:p>
        </w:tc>
        <w:tc>
          <w:tcPr>
            <w:tcW w:w="3213" w:type="dxa"/>
          </w:tcPr>
          <w:p w14:paraId="1C04CB0E" w14:textId="77777777" w:rsidR="00AA7679" w:rsidRDefault="00325059">
            <w:r>
              <w:t>27.28</w:t>
            </w:r>
          </w:p>
        </w:tc>
      </w:tr>
    </w:tbl>
    <w:p w14:paraId="22BD0A58" w14:textId="77777777" w:rsidR="00AA7679" w:rsidRDefault="00325059">
      <w:pPr>
        <w:pStyle w:val="Caption"/>
      </w:pPr>
      <w:r>
        <w:t>Table B2. Mean warm prediction time for 11 inputs per configuration: one fixture and ten saved benign reference vectors. The operation calculates the available methods including STRIP. These 44 observations do not replace the 54-cell research latency evaluation or establish a statistically reliable speedup.</w:t>
      </w:r>
    </w:p>
    <w:p w14:paraId="4942A66A" w14:textId="77777777" w:rsidR="00AA7679" w:rsidRDefault="00325059">
      <w:r>
        <w:t>The interface separates file extraction, model prediction, the grouped API/prediction/storage round trip and application work after the click. Application timing excludes upload and browser rendering; Streamlit AppTest adds its own overhead. First-load time is separate from warm prediction. Larger files can take seconds to parse. The research target of 10 ms remains unmet; a core timing near 28 ms is not the full upload-to-screen latency.</w:t>
      </w:r>
    </w:p>
    <w:p w14:paraId="1CF6FF2F" w14:textId="77777777" w:rsidR="00AA7679" w:rsidRDefault="00325059">
      <w:r>
        <w:br w:type="page"/>
      </w:r>
    </w:p>
    <w:p w14:paraId="4AA87D46" w14:textId="77777777" w:rsidR="00AA7679" w:rsidRDefault="00325059">
      <w:pPr>
        <w:pStyle w:val="Heading2"/>
      </w:pPr>
      <w:r>
        <w:lastRenderedPageBreak/>
        <w:t>B.3. Persistence, restoration and remaining acceptance</w:t>
      </w:r>
    </w:p>
    <w:p w14:paraId="3CDAC00B" w14:textId="77777777" w:rsidR="00AA7679" w:rsidRDefault="00325059">
      <w:r>
        <w:t>History now retains declared input metadata: display filename, size, kind, file SHA-256, schema, extractor and extraction time. The original file checksum is distinct from the vector checksum. Existing records without this metadata still display. The API receives feature vectors, so metadata is client-declared rather than independent backend verification of binary bytes.</w:t>
      </w:r>
    </w:p>
    <w:p w14:paraId="2F064921" w14:textId="77777777" w:rsidR="00AA7679" w:rsidRDefault="00325059">
      <w:r>
        <w:t>A PostgreSQL dump was restored into the new isolated database xsentinel_restore_20261014_1b6c8e5f1893. Every mapped table's row count and canonical-row SHA-256 match the live snapshot (model_versions: 4, roles: 3, users: 0, analysis_jobs: 116, audit_events: 116, experiment_runs: 0, user_roles: 0, alerts: 7, analysis_results: 116, artifacts: 0, detector_scores: 676). API history and 100 result-detail responses also match. The live database was not overwritten. The backup is retained locally and is excluded f</w:t>
      </w:r>
      <w:r>
        <w:t>rom the peer deployment package.</w:t>
      </w:r>
    </w:p>
    <w:p w14:paraId="1F303661" w14:textId="77777777" w:rsidR="00AA7679" w:rsidRDefault="00325059">
      <w:r>
        <w:rPr>
          <w:noProof/>
        </w:rPr>
        <w:drawing>
          <wp:inline distT="0" distB="0" distL="0" distR="0" wp14:anchorId="2FBE366D" wp14:editId="2F3AC8F1">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istory.jpg"/>
                    <pic:cNvPicPr/>
                  </pic:nvPicPr>
                  <pic:blipFill>
                    <a:blip r:embed="rId14"/>
                    <a:stretch>
                      <a:fillRect/>
                    </a:stretch>
                  </pic:blipFill>
                  <pic:spPr>
                    <a:xfrm>
                      <a:off x="0" y="0"/>
                      <a:ext cx="5943600" cy="3343275"/>
                    </a:xfrm>
                    <a:prstGeom prst="rect">
                      <a:avLst/>
                    </a:prstGeom>
                  </pic:spPr>
                </pic:pic>
              </a:graphicData>
            </a:graphic>
          </wp:inline>
        </w:drawing>
      </w:r>
    </w:p>
    <w:p w14:paraId="17A2F458" w14:textId="77777777" w:rsidR="00AA7679" w:rsidRDefault="00325059">
      <w:pPr>
        <w:pStyle w:val="Caption"/>
      </w:pPr>
      <w:r>
        <w:t>Figure B2. Actual history interface. A named test input can be reopened with the explanation from its stored result.</w:t>
      </w:r>
    </w:p>
    <w:p w14:paraId="618483EC" w14:textId="77777777" w:rsidR="00AA7679" w:rsidRDefault="00325059">
      <w:r>
        <w:t>Acceptance on another physical computer is pending. The user deferred this step to 15 October 2026, when a teammate will build and test the supplied Docker package. Windows and Linux Docker checks on the current computer must not be reported as that independent test.</w:t>
      </w:r>
    </w:p>
    <w:p w14:paraId="33C5D82A" w14:textId="77777777" w:rsidR="00AA7679" w:rsidRDefault="00325059">
      <w:r>
        <w:t>The deployment remains a local shared-history demonstration without per-user authentication. M5, new attack experiments and full fit-filter/retraining runs remain conditional extensions. The dependency fixes support the existing V3 runtime and retain NumPy 1.26.4; they do not modify method formulas or detection thresholds.</w:t>
      </w:r>
    </w:p>
    <w:sectPr w:rsidR="00AA7679" w:rsidSect="00034616">
      <w:headerReference w:type="even" r:id="rId15"/>
      <w:headerReference w:type="default" r:id="rId16"/>
      <w:footerReference w:type="even" r:id="rId17"/>
      <w:footerReference w:type="default" r:id="rId18"/>
      <w:headerReference w:type="first" r:id="rId19"/>
      <w:footerReference w:type="first" r:id="rId20"/>
      <w:pgSz w:w="11906" w:h="16838"/>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CE23" w14:textId="77777777" w:rsidR="00325059" w:rsidRDefault="00325059">
      <w:pPr>
        <w:spacing w:after="0" w:line="240" w:lineRule="auto"/>
      </w:pPr>
      <w:r>
        <w:separator/>
      </w:r>
    </w:p>
  </w:endnote>
  <w:endnote w:type="continuationSeparator" w:id="0">
    <w:p w14:paraId="6A96744D" w14:textId="77777777" w:rsidR="00325059" w:rsidRDefault="00325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35DC" w14:textId="77777777" w:rsidR="0006116C" w:rsidRDefault="00061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5212" w14:textId="77777777" w:rsidR="00C16D49" w:rsidRDefault="00035EA3">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2011" w14:textId="77777777" w:rsidR="0006116C" w:rsidRDefault="00061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AC697" w14:textId="77777777" w:rsidR="00325059" w:rsidRDefault="00325059">
      <w:pPr>
        <w:spacing w:after="0" w:line="240" w:lineRule="auto"/>
      </w:pPr>
      <w:r>
        <w:separator/>
      </w:r>
    </w:p>
  </w:footnote>
  <w:footnote w:type="continuationSeparator" w:id="0">
    <w:p w14:paraId="29E8B63F" w14:textId="77777777" w:rsidR="00325059" w:rsidRDefault="00325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2D534" w14:textId="77777777" w:rsidR="0006116C" w:rsidRDefault="000611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CDDA" w14:textId="77777777" w:rsidR="00C16D49" w:rsidRDefault="00035EA3">
    <w:pPr>
      <w:pStyle w:val="Header"/>
      <w:jc w:val="right"/>
    </w:pPr>
    <w:r>
      <w:rPr>
        <w:sz w:val="18"/>
      </w:rPr>
      <w:t>X SENTINEL  |  Revised research manuscript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D0E5" w14:textId="77777777" w:rsidR="0006116C" w:rsidRDefault="000611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116357">
    <w:abstractNumId w:val="8"/>
  </w:num>
  <w:num w:numId="2" w16cid:durableId="1530801722">
    <w:abstractNumId w:val="6"/>
  </w:num>
  <w:num w:numId="3" w16cid:durableId="1380979483">
    <w:abstractNumId w:val="5"/>
  </w:num>
  <w:num w:numId="4" w16cid:durableId="559294336">
    <w:abstractNumId w:val="4"/>
  </w:num>
  <w:num w:numId="5" w16cid:durableId="708920651">
    <w:abstractNumId w:val="7"/>
  </w:num>
  <w:num w:numId="6" w16cid:durableId="2118325018">
    <w:abstractNumId w:val="3"/>
  </w:num>
  <w:num w:numId="7" w16cid:durableId="436413133">
    <w:abstractNumId w:val="2"/>
  </w:num>
  <w:num w:numId="8" w16cid:durableId="288174553">
    <w:abstractNumId w:val="1"/>
  </w:num>
  <w:num w:numId="9" w16cid:durableId="135612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EA3"/>
    <w:rsid w:val="0006063C"/>
    <w:rsid w:val="0006116C"/>
    <w:rsid w:val="0015074B"/>
    <w:rsid w:val="00265995"/>
    <w:rsid w:val="0029639D"/>
    <w:rsid w:val="00325059"/>
    <w:rsid w:val="00326F90"/>
    <w:rsid w:val="00470423"/>
    <w:rsid w:val="007B3CB2"/>
    <w:rsid w:val="00AA1D8D"/>
    <w:rsid w:val="00AA7679"/>
    <w:rsid w:val="00B47730"/>
    <w:rsid w:val="00C16D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25F42"/>
  <w14:defaultImageDpi w14:val="300"/>
  <w15:docId w15:val="{0211B456-7762-467B-A718-5A3356D4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color w:val="000000"/>
    </w:rPr>
  </w:style>
  <w:style w:type="paragraph" w:styleId="Heading1">
    <w:name w:val="heading 1"/>
    <w:basedOn w:val="Normal"/>
    <w:next w:val="Normal"/>
    <w:link w:val="Heading1Char"/>
    <w:uiPriority w:val="9"/>
    <w:qFormat/>
    <w:rsid w:val="00FC693F"/>
    <w:pPr>
      <w:keepNext/>
      <w:keepLines/>
      <w:spacing w:before="22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8587</Words>
  <Characters>48949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 SENTINEL Cross View Signals for Backdoor Suspicion in PE Malware Classifiers</dc:title>
  <dc:subject>Revised research manuscript aligned with frozen LightGBM artifacts and teacher feedback</dc:subject>
  <dc:creator>Đặng Lý Quân; Trần Đặng Hữu Thắng; Lại Vĩnh Phú; Phạm Nguyễn Hoàng Phúc</dc:creator>
  <cp:keywords/>
  <dc:description>generated by python-docx</dc:description>
  <cp:lastModifiedBy>thang tran</cp:lastModifiedBy>
  <cp:revision>3</cp:revision>
  <dcterms:created xsi:type="dcterms:W3CDTF">2013-12-23T23:15:00Z</dcterms:created>
  <dcterms:modified xsi:type="dcterms:W3CDTF">2026-10-14T04:16:00Z</dcterms:modified>
  <cp:category/>
</cp:coreProperties>
</file>